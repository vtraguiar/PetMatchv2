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ind w:firstLine="0"/>
        <w:jc w:val="center"/>
      </w:pPr>
      <w:r>
        <w:rPr>
          <w:b/>
        </w:rPr>
        <w:t>UNIVERSIDADE ESTADUAL DA PARAÍBA</w:t>
        <w:br/>
        <w:t>CAMPUS I – CAMPINA GRANDE</w:t>
      </w:r>
    </w:p>
    <w:p>
      <w:pPr>
        <w:pageBreakBefore w:val="0"/>
        <w:spacing w:before="1800"/>
        <w:ind w:firstLine="0"/>
        <w:jc w:val="center"/>
      </w:pPr>
      <w:r>
        <w:rPr>
          <w:b w:val="0"/>
        </w:rPr>
        <w:t>JOÃO VITOR AGUIAR DE SOUSA</w:t>
        <w:br/>
        <w:t>LUCAS FERREIRA MAIA</w:t>
        <w:br/>
        <w:t>LARYSSA FINIZOLA COSTA DA SILVA</w:t>
        <w:br/>
        <w:t>TASSIO SALES DOS SANTOS</w:t>
      </w:r>
    </w:p>
    <w:p>
      <w:pPr>
        <w:pageBreakBefore w:val="0"/>
        <w:spacing w:before="2400"/>
        <w:ind w:firstLine="0"/>
        <w:jc w:val="center"/>
      </w:pPr>
      <w:r>
        <w:rPr>
          <w:b w:val="0"/>
        </w:rPr>
      </w:r>
      <w:r>
        <w:rPr>
          <w:b/>
        </w:rPr>
        <w:t>AVALIAÇÃO DE CONFORMIDADE DO PETMATCH COM A ISO 9241-17:</w:t>
      </w:r>
      <w:r>
        <w:br/>
        <w:t>diálogos por preenchimento de formulários</w:t>
      </w:r>
    </w:p>
    <w:p>
      <w:pPr>
        <w:pageBreakBefore w:val="0"/>
        <w:spacing w:before="3800"/>
        <w:ind w:firstLine="0"/>
        <w:jc w:val="center"/>
      </w:pPr>
      <w:r>
        <w:rPr>
          <w:b/>
        </w:rPr>
        <w:t>CAMPINA GRANDE</w:t>
        <w:br/>
        <w:t>2026</w:t>
      </w:r>
    </w:p>
    <w:p>
      <w:pPr>
        <w:pageBreakBefore/>
        <w:spacing w:before="0"/>
        <w:ind w:firstLine="0"/>
        <w:jc w:val="center"/>
      </w:pPr>
      <w:r>
        <w:rPr>
          <w:b w:val="0"/>
        </w:rPr>
        <w:t>JOÃO VITOR AGUIAR DE SOUSA</w:t>
        <w:br/>
        <w:t>LUCAS FERREIRA MAIA</w:t>
        <w:br/>
        <w:t>LARYSSA FINIZOLA COSTA DA SILVA</w:t>
        <w:br/>
        <w:t>TASSIO SALES DOS SANTOS</w:t>
      </w:r>
    </w:p>
    <w:p>
      <w:pPr>
        <w:pageBreakBefore w:val="0"/>
        <w:spacing w:before="2400"/>
        <w:ind w:firstLine="0"/>
        <w:jc w:val="center"/>
      </w:pPr>
      <w:r>
        <w:rPr>
          <w:b w:val="0"/>
        </w:rPr>
      </w:r>
      <w:r>
        <w:rPr>
          <w:b/>
        </w:rPr>
        <w:t>AVALIAÇÃO DE CONFORMIDADE DO PETMATCH COM A ISO 9241-17:</w:t>
      </w:r>
      <w:r>
        <w:br/>
        <w:t>diálogos por preenchimento de formulários</w:t>
      </w:r>
    </w:p>
    <w:p>
      <w:pPr>
        <w:spacing w:line="240" w:lineRule="auto" w:before="720"/>
        <w:ind w:firstLine="0" w:left="4535"/>
        <w:jc w:val="both"/>
      </w:pPr>
      <w:r>
        <w:t>Relatório apresentado à disciplina Projeto de Interface Homem-Computador, da Universidade Estadual da Paraíba, como requisito parcial para avaliação.</w:t>
        <w:br/>
        <w:br/>
        <w:t>Professor: Daniel Scherer.</w:t>
      </w:r>
    </w:p>
    <w:p>
      <w:pPr>
        <w:pageBreakBefore w:val="0"/>
        <w:spacing w:before="3400"/>
        <w:ind w:firstLine="0"/>
        <w:jc w:val="center"/>
      </w:pPr>
      <w:r>
        <w:rPr>
          <w:b/>
        </w:rPr>
        <w:t>CAMPINA GRANDE</w:t>
        <w:br/>
        <w:t>2026</w:t>
      </w:r>
    </w:p>
    <w:p>
      <w:pPr>
        <w:pageBreakBefore/>
        <w:spacing w:before="0" w:after="360"/>
        <w:ind w:firstLine="0"/>
        <w:jc w:val="center"/>
      </w:pPr>
      <w:r>
        <w:rPr>
          <w:b/>
        </w:rPr>
        <w:t>RESUMO</w:t>
      </w:r>
    </w:p>
    <w:p>
      <w:pPr>
        <w:ind w:firstLine="0"/>
      </w:pPr>
      <w:r>
        <w:rPr>
          <w:b w:val="0"/>
          <w:i w:val="0"/>
        </w:rPr>
        <w:t>Este relatório avalia a conformidade dos formulários do sistema web PetMatch, que aproxima organizações de proteção animal e pessoas interessadas em adotar, com a ISO 9241-17, norma que trata de diálogos por preenchimento de formulários. Foram analisados oito formulários: os cadastros de usuário, de ONG e de animal, as telas de edição de perfil e de animal e os formulários de login, recuperação e redefinição de senha. Por meio da inspeção do código e de capturas de tela, 28 requisitos foram avaliados. Nos cadastros, 22 estavam não conformes, 4 parcialmente conformes e 1 conforme antes das correções. Os principais problemas eram mensagens de erro em inglês ou ausentes, falta de indicação de campos obrigatórios, de formatos e de unidades, escolha inadequada do tipo de campo e foco invisível na navegação por teclado. As correções reuniram a renderização dos campos em um componente único, com rótulo, ajuda, mensagens em português e resumo de erros com links para os campos. A verificação combinou testes automatizados, validação independente no navegador, em que 26 requisitos foram conferidos sem falhas, e o percurso dos formulários com o leitor de tela Orca. Após as correções, todos os requisitos aplicáveis passaram a ser atendidos nos oito formulários.</w:t>
      </w:r>
    </w:p>
    <w:p>
      <w:pPr>
        <w:ind w:firstLine="0"/>
      </w:pPr>
      <w:r>
        <w:rPr>
          <w:b w:val="0"/>
          <w:i w:val="0"/>
        </w:rPr>
      </w:r>
    </w:p>
    <w:p>
      <w:pPr>
        <w:ind w:firstLine="0"/>
      </w:pPr>
      <w:r>
        <w:rPr>
          <w:b w:val="0"/>
          <w:i w:val="0"/>
        </w:rPr>
      </w:r>
      <w:r>
        <w:rPr>
          <w:b/>
        </w:rPr>
        <w:t xml:space="preserve">Palavras-chave: </w:t>
      </w:r>
      <w:r>
        <w:t>ergonomia; formulários; ISO 9241-17; usabilidade; acessibilidade.</w:t>
      </w:r>
    </w:p>
    <w:p>
      <w:pPr>
        <w:pageBreakBefore/>
        <w:spacing w:before="0" w:after="360"/>
        <w:ind w:firstLine="0"/>
        <w:jc w:val="center"/>
      </w:pPr>
      <w:r>
        <w:rPr>
          <w:b/>
        </w:rPr>
        <w:t>ABSTRACT</w:t>
      </w:r>
    </w:p>
    <w:p>
      <w:pPr>
        <w:ind w:firstLine="0"/>
      </w:pPr>
      <w:r>
        <w:rPr>
          <w:b w:val="0"/>
          <w:i w:val="0"/>
        </w:rPr>
        <w:t>This report assesses the conformity of the forms of PetMatch, a web system that connects animal protection organizations with people interested in adopting, with ISO 9241-17, the standard on form filling dialogues. Eight forms were analyzed: the user, organization and animal registration forms, the profile and animal editing screens, and the login, password recovery and password reset forms. Through code inspection and screenshots, 28 requirements were assessed. In the registration forms, 22 were nonconforming, 4 partially conforming and 1 conforming before the corrections. The main problems were error messages in English or missing, no indication of required fields, formats and units, inadequate field types and invisible keyboard focus. The corrections render every field through a single component with label, help text, messages in Portuguese and an error summary linking to the fields. Verification combined automated tests, an independent browser check in which 26 requirements passed without failures, and a walkthrough with the Orca screen reader. After the corrections, all applicable requirements are met in the eight forms.</w:t>
      </w:r>
    </w:p>
    <w:p>
      <w:pPr>
        <w:ind w:firstLine="0"/>
      </w:pPr>
      <w:r>
        <w:rPr>
          <w:b w:val="0"/>
          <w:i w:val="0"/>
        </w:rPr>
      </w:r>
    </w:p>
    <w:p>
      <w:pPr>
        <w:ind w:firstLine="0"/>
      </w:pPr>
      <w:r>
        <w:rPr>
          <w:b w:val="0"/>
          <w:i w:val="0"/>
        </w:rPr>
      </w:r>
      <w:r>
        <w:rPr>
          <w:b/>
        </w:rPr>
        <w:t xml:space="preserve">Keywords: </w:t>
      </w:r>
      <w:r>
        <w:t>ergonomics; forms; ISO 9241-17; usability; accessibility.</w:t>
      </w:r>
    </w:p>
    <w:p>
      <w:pPr>
        <w:pageBreakBefore/>
        <w:spacing w:before="0" w:after="360"/>
        <w:ind w:firstLine="0"/>
        <w:jc w:val="center"/>
      </w:pPr>
      <w:r>
        <w:rPr>
          <w:b/>
        </w:rPr>
        <w:t>LISTA DE FIGURAS</w:t>
      </w:r>
    </w:p>
    <w:p>
      <w:pPr>
        <w:tabs>
          <w:tab w:pos="9071" w:val="right" w:leader="dot"/>
        </w:tabs>
        <w:ind w:firstLine="0"/>
        <w:jc w:val="left"/>
      </w:pPr>
      <w:r>
        <w:fldChar w:fldCharType="begin"/>
      </w:r>
      <w:r>
        <w:instrText xml:space="preserve"> TOC \h \z \c "Figura" </w:instrText>
      </w:r>
      <w:r>
        <w:fldChar w:fldCharType="separate"/>
      </w:r>
      <w:r>
        <w:rPr>
          <w:b w:val="0"/>
        </w:rPr>
        <w:t>Figura 1 – Cadastro de usuário: formulário vazio</w:t>
      </w:r>
      <w:r>
        <w:tab/>
        <w:t>21</w:t>
      </w:r>
    </w:p>
    <w:p>
      <w:pPr>
        <w:tabs>
          <w:tab w:pos="9071" w:val="right" w:leader="dot"/>
        </w:tabs>
        <w:ind w:firstLine="0"/>
        <w:jc w:val="left"/>
      </w:pPr>
      <w:r>
        <w:rPr>
          <w:b w:val="0"/>
        </w:rPr>
        <w:t>Figura 2 – Cadastro de usuário: após envio com dados inválidos</w:t>
      </w:r>
      <w:r>
        <w:tab/>
        <w:t>22</w:t>
      </w:r>
    </w:p>
    <w:p>
      <w:pPr>
        <w:tabs>
          <w:tab w:pos="9071" w:val="right" w:leader="dot"/>
        </w:tabs>
        <w:ind w:firstLine="0"/>
        <w:jc w:val="left"/>
      </w:pPr>
      <w:r>
        <w:rPr>
          <w:b w:val="0"/>
        </w:rPr>
        <w:t>Figura 3 – Cadastro de ONG: formulário vazio</w:t>
      </w:r>
      <w:r>
        <w:tab/>
        <w:t>23</w:t>
      </w:r>
    </w:p>
    <w:p>
      <w:pPr>
        <w:tabs>
          <w:tab w:pos="9071" w:val="right" w:leader="dot"/>
        </w:tabs>
        <w:ind w:firstLine="0"/>
        <w:jc w:val="left"/>
      </w:pPr>
      <w:r>
        <w:rPr>
          <w:b w:val="0"/>
        </w:rPr>
        <w:t>Figura 4 – Cadastro de ONG: após envio com dados inválidos</w:t>
      </w:r>
      <w:r>
        <w:tab/>
        <w:t>24</w:t>
      </w:r>
    </w:p>
    <w:p>
      <w:pPr>
        <w:tabs>
          <w:tab w:pos="9071" w:val="right" w:leader="dot"/>
        </w:tabs>
        <w:ind w:firstLine="0"/>
        <w:jc w:val="left"/>
      </w:pPr>
      <w:r>
        <w:rPr>
          <w:b w:val="0"/>
        </w:rPr>
        <w:t>Figura 5 – Cadastro de ONG: envio com e-mail já cadastrado</w:t>
      </w:r>
      <w:r>
        <w:tab/>
        <w:t>25</w:t>
      </w:r>
    </w:p>
    <w:p>
      <w:pPr>
        <w:tabs>
          <w:tab w:pos="9071" w:val="right" w:leader="dot"/>
        </w:tabs>
        <w:ind w:firstLine="0"/>
        <w:jc w:val="left"/>
      </w:pPr>
      <w:r>
        <w:rPr>
          <w:b w:val="0"/>
        </w:rPr>
        <w:t>Figura 6 – Cadastro de animal: formulário vazio</w:t>
      </w:r>
      <w:r>
        <w:tab/>
        <w:t>26</w:t>
      </w:r>
    </w:p>
    <w:p>
      <w:pPr>
        <w:tabs>
          <w:tab w:pos="9071" w:val="right" w:leader="dot"/>
        </w:tabs>
        <w:ind w:firstLine="0"/>
        <w:jc w:val="left"/>
      </w:pPr>
      <w:r>
        <w:rPr>
          <w:b w:val="0"/>
        </w:rPr>
        <w:t>Figura 7 – Cadastro de animal: após envio com dados inválidos</w:t>
      </w:r>
      <w:r>
        <w:tab/>
        <w:t>27</w:t>
      </w:r>
    </w:p>
    <w:p>
      <w:pPr>
        <w:tabs>
          <w:tab w:pos="9071" w:val="right" w:leader="dot"/>
        </w:tabs>
        <w:ind w:firstLine="0"/>
        <w:jc w:val="left"/>
      </w:pPr>
      <w:r>
        <w:rPr>
          <w:b w:val="0"/>
        </w:rPr>
        <w:t>Figura 8 – Editar perfil: ao abrir</w:t>
      </w:r>
      <w:r>
        <w:tab/>
        <w:t>28</w:t>
      </w:r>
    </w:p>
    <w:p>
      <w:pPr>
        <w:tabs>
          <w:tab w:pos="9071" w:val="right" w:leader="dot"/>
        </w:tabs>
        <w:ind w:firstLine="0"/>
        <w:jc w:val="left"/>
      </w:pPr>
      <w:r>
        <w:rPr>
          <w:b w:val="0"/>
        </w:rPr>
        <w:t>Figura 9 – Editar perfil: após envio com dados inválidos</w:t>
      </w:r>
      <w:r>
        <w:tab/>
        <w:t>29</w:t>
      </w:r>
    </w:p>
    <w:p>
      <w:pPr>
        <w:tabs>
          <w:tab w:pos="9071" w:val="right" w:leader="dot"/>
        </w:tabs>
        <w:ind w:firstLine="0"/>
        <w:jc w:val="left"/>
      </w:pPr>
      <w:r>
        <w:rPr>
          <w:b w:val="0"/>
        </w:rPr>
        <w:t>Figura 10 – Editar animal: ao abrir</w:t>
      </w:r>
      <w:r>
        <w:tab/>
        <w:t>30</w:t>
      </w:r>
    </w:p>
    <w:p>
      <w:pPr>
        <w:tabs>
          <w:tab w:pos="9071" w:val="right" w:leader="dot"/>
        </w:tabs>
        <w:ind w:firstLine="0"/>
        <w:jc w:val="left"/>
      </w:pPr>
      <w:r>
        <w:rPr>
          <w:b w:val="0"/>
        </w:rPr>
        <w:t>Figura 11 – Editar animal: após envio com dados inválidos</w:t>
      </w:r>
      <w:r>
        <w:tab/>
        <w:t>31</w:t>
      </w:r>
    </w:p>
    <w:p>
      <w:pPr>
        <w:tabs>
          <w:tab w:pos="9071" w:val="right" w:leader="dot"/>
        </w:tabs>
        <w:ind w:firstLine="0"/>
        <w:jc w:val="left"/>
      </w:pPr>
      <w:r>
        <w:rPr>
          <w:b w:val="0"/>
        </w:rPr>
        <w:t>Figura 12 – Entrar: formulário vazio</w:t>
      </w:r>
      <w:r>
        <w:tab/>
        <w:t>32</w:t>
      </w:r>
    </w:p>
    <w:p>
      <w:pPr>
        <w:tabs>
          <w:tab w:pos="9071" w:val="right" w:leader="dot"/>
        </w:tabs>
        <w:ind w:firstLine="0"/>
        <w:jc w:val="left"/>
      </w:pPr>
      <w:r>
        <w:rPr>
          <w:b w:val="0"/>
        </w:rPr>
        <w:t>Figura 13 – Entrar: senha incorreta</w:t>
      </w:r>
      <w:r>
        <w:tab/>
        <w:t>33</w:t>
      </w:r>
    </w:p>
    <w:p>
      <w:pPr>
        <w:tabs>
          <w:tab w:pos="9071" w:val="right" w:leader="dot"/>
        </w:tabs>
        <w:ind w:firstLine="0"/>
        <w:jc w:val="left"/>
      </w:pPr>
      <w:r>
        <w:rPr>
          <w:b w:val="0"/>
        </w:rPr>
        <w:t>Figura 14 – Recuperar senha: formulário vazio</w:t>
      </w:r>
      <w:r>
        <w:tab/>
        <w:t>34</w:t>
      </w:r>
    </w:p>
    <w:p>
      <w:pPr>
        <w:tabs>
          <w:tab w:pos="9071" w:val="right" w:leader="dot"/>
        </w:tabs>
        <w:ind w:firstLine="0"/>
        <w:jc w:val="left"/>
      </w:pPr>
      <w:r>
        <w:rPr>
          <w:b w:val="0"/>
        </w:rPr>
        <w:t>Figura 15 – Recuperar senha: e-mail inválido</w:t>
      </w:r>
      <w:r>
        <w:tab/>
        <w:t>35</w:t>
      </w:r>
    </w:p>
    <w:p>
      <w:pPr>
        <w:tabs>
          <w:tab w:pos="9071" w:val="right" w:leader="dot"/>
        </w:tabs>
        <w:ind w:firstLine="0"/>
        <w:jc w:val="left"/>
      </w:pPr>
      <w:r>
        <w:rPr>
          <w:b w:val="0"/>
        </w:rPr>
        <w:t>Figura 16 – Redefinir senha: ao abrir</w:t>
      </w:r>
      <w:r>
        <w:tab/>
        <w:t>36</w:t>
      </w:r>
    </w:p>
    <w:p>
      <w:pPr>
        <w:tabs>
          <w:tab w:pos="9071" w:val="right" w:leader="dot"/>
        </w:tabs>
        <w:ind w:firstLine="0"/>
        <w:jc w:val="left"/>
      </w:pPr>
      <w:r>
        <w:rPr>
          <w:b w:val="0"/>
        </w:rPr>
        <w:t>Figura 17 – Redefinir senha: senhas inválidas</w:t>
      </w:r>
      <w:r>
        <w:tab/>
        <w:t>37</w:t>
      </w:r>
      <w:r>
        <w:fldChar w:fldCharType="end"/>
      </w:r>
    </w:p>
    <w:p/>
    <w:p>
      <w:pPr>
        <w:pageBreakBefore/>
        <w:spacing w:before="0" w:after="360"/>
        <w:ind w:firstLine="0"/>
        <w:jc w:val="center"/>
      </w:pPr>
      <w:r>
        <w:rPr>
          <w:b/>
        </w:rPr>
        <w:t>LISTA DE QUADROS</w:t>
      </w:r>
    </w:p>
    <w:p>
      <w:pPr>
        <w:tabs>
          <w:tab w:pos="9071" w:val="right" w:leader="dot"/>
        </w:tabs>
        <w:ind w:firstLine="0"/>
        <w:jc w:val="left"/>
      </w:pPr>
      <w:r>
        <w:fldChar w:fldCharType="begin"/>
      </w:r>
      <w:r>
        <w:instrText xml:space="preserve"> TOC \h \z \c "Quadro" </w:instrText>
      </w:r>
      <w:r>
        <w:fldChar w:fldCharType="separate"/>
      </w:r>
      <w:r>
        <w:rPr>
          <w:b w:val="0"/>
        </w:rPr>
        <w:t>Quadro 1 – Campos do cadastro de usuário</w:t>
      </w:r>
      <w:r>
        <w:tab/>
        <w:t>11</w:t>
      </w:r>
    </w:p>
    <w:p>
      <w:pPr>
        <w:tabs>
          <w:tab w:pos="9071" w:val="right" w:leader="dot"/>
        </w:tabs>
        <w:ind w:firstLine="0"/>
        <w:jc w:val="left"/>
      </w:pPr>
      <w:r>
        <w:rPr>
          <w:b w:val="0"/>
        </w:rPr>
        <w:t>Quadro 2 – Campos do cadastro de ONG</w:t>
      </w:r>
      <w:r>
        <w:tab/>
        <w:t>12</w:t>
      </w:r>
    </w:p>
    <w:p>
      <w:pPr>
        <w:tabs>
          <w:tab w:pos="9071" w:val="right" w:leader="dot"/>
        </w:tabs>
        <w:ind w:firstLine="0"/>
        <w:jc w:val="left"/>
      </w:pPr>
      <w:r>
        <w:rPr>
          <w:b w:val="0"/>
        </w:rPr>
        <w:t>Quadro 3 – Campos do cadastro de animal</w:t>
      </w:r>
      <w:r>
        <w:tab/>
        <w:t>12</w:t>
      </w:r>
    </w:p>
    <w:p>
      <w:pPr>
        <w:tabs>
          <w:tab w:pos="9071" w:val="right" w:leader="dot"/>
        </w:tabs>
        <w:ind w:firstLine="0"/>
        <w:jc w:val="left"/>
      </w:pPr>
      <w:r>
        <w:rPr>
          <w:b w:val="0"/>
        </w:rPr>
        <w:t>Quadro 4 – Campos do formulário Editar perfil</w:t>
      </w:r>
      <w:r>
        <w:tab/>
        <w:t>13</w:t>
      </w:r>
    </w:p>
    <w:p>
      <w:pPr>
        <w:tabs>
          <w:tab w:pos="9071" w:val="right" w:leader="dot"/>
        </w:tabs>
        <w:ind w:firstLine="0"/>
        <w:jc w:val="left"/>
      </w:pPr>
      <w:r>
        <w:rPr>
          <w:b w:val="0"/>
        </w:rPr>
        <w:t>Quadro 5 – Campos do formulário Editar animal</w:t>
      </w:r>
      <w:r>
        <w:tab/>
        <w:t>13</w:t>
      </w:r>
    </w:p>
    <w:p>
      <w:pPr>
        <w:tabs>
          <w:tab w:pos="9071" w:val="right" w:leader="dot"/>
        </w:tabs>
        <w:ind w:firstLine="0"/>
        <w:jc w:val="left"/>
      </w:pPr>
      <w:r>
        <w:rPr>
          <w:b w:val="0"/>
        </w:rPr>
        <w:t>Quadro 6 – Campos do formulário Entrar</w:t>
      </w:r>
      <w:r>
        <w:tab/>
        <w:t>14</w:t>
      </w:r>
    </w:p>
    <w:p>
      <w:pPr>
        <w:tabs>
          <w:tab w:pos="9071" w:val="right" w:leader="dot"/>
        </w:tabs>
        <w:ind w:firstLine="0"/>
        <w:jc w:val="left"/>
      </w:pPr>
      <w:r>
        <w:rPr>
          <w:b w:val="0"/>
        </w:rPr>
        <w:t>Quadro 7 – Campos do formulário Recuperar senha</w:t>
      </w:r>
      <w:r>
        <w:tab/>
        <w:t>14</w:t>
      </w:r>
    </w:p>
    <w:p>
      <w:pPr>
        <w:tabs>
          <w:tab w:pos="9071" w:val="right" w:leader="dot"/>
        </w:tabs>
        <w:ind w:firstLine="0"/>
        <w:jc w:val="left"/>
      </w:pPr>
      <w:r>
        <w:rPr>
          <w:b w:val="0"/>
        </w:rPr>
        <w:t>Quadro 8 – Campos do formulário Redefinir senha</w:t>
      </w:r>
      <w:r>
        <w:tab/>
        <w:t>14</w:t>
      </w:r>
    </w:p>
    <w:p>
      <w:pPr>
        <w:tabs>
          <w:tab w:pos="9071" w:val="right" w:leader="dot"/>
        </w:tabs>
        <w:ind w:firstLine="0"/>
        <w:jc w:val="left"/>
      </w:pPr>
      <w:r>
        <w:rPr>
          <w:b w:val="0"/>
        </w:rPr>
        <w:t>Quadro 9 – Checklist de conformidade dos cadastros</w:t>
      </w:r>
      <w:r>
        <w:tab/>
        <w:t>15</w:t>
      </w:r>
    </w:p>
    <w:p>
      <w:pPr>
        <w:tabs>
          <w:tab w:pos="9071" w:val="right" w:leader="dot"/>
        </w:tabs>
        <w:ind w:firstLine="0"/>
        <w:jc w:val="left"/>
      </w:pPr>
      <w:r>
        <w:rPr>
          <w:b w:val="0"/>
        </w:rPr>
        <w:t>Quadro 10 – Checklist de conformidade dos demais formulários</w:t>
      </w:r>
      <w:r>
        <w:tab/>
        <w:t>18</w:t>
      </w:r>
    </w:p>
    <w:p>
      <w:pPr>
        <w:tabs>
          <w:tab w:pos="9071" w:val="right" w:leader="dot"/>
        </w:tabs>
        <w:ind w:firstLine="0"/>
        <w:jc w:val="left"/>
      </w:pPr>
      <w:r>
        <w:rPr>
          <w:b w:val="0"/>
        </w:rPr>
        <w:t>Quadro 11 – Arquivos alterados</w:t>
      </w:r>
      <w:r>
        <w:tab/>
        <w:t>38</w:t>
      </w:r>
    </w:p>
    <w:p>
      <w:pPr>
        <w:tabs>
          <w:tab w:pos="9071" w:val="right" w:leader="dot"/>
        </w:tabs>
        <w:ind w:firstLine="0"/>
        <w:jc w:val="left"/>
      </w:pPr>
      <w:r>
        <w:rPr>
          <w:b w:val="0"/>
        </w:rPr>
        <w:t>Quadro 12 – Falas do Orca nos cadastros antes e depois dos ajustes de acessibilidade</w:t>
      </w:r>
      <w:r>
        <w:tab/>
        <w:t>41</w:t>
      </w:r>
    </w:p>
    <w:p>
      <w:pPr>
        <w:tabs>
          <w:tab w:pos="9071" w:val="right" w:leader="dot"/>
        </w:tabs>
        <w:ind w:firstLine="0"/>
        <w:jc w:val="left"/>
      </w:pPr>
      <w:r>
        <w:rPr>
          <w:b w:val="0"/>
        </w:rPr>
        <w:t>Quadro 13 – Falas do Orca nos demais formulários</w:t>
      </w:r>
      <w:r>
        <w:tab/>
        <w:t>42</w:t>
      </w:r>
      <w:r>
        <w:fldChar w:fldCharType="end"/>
      </w:r>
    </w:p>
    <w:p/>
    <w:p>
      <w:pPr>
        <w:pageBreakBefore/>
        <w:spacing w:before="0" w:after="360"/>
        <w:ind w:firstLine="0"/>
        <w:jc w:val="center"/>
      </w:pPr>
      <w:r>
        <w:rPr>
          <w:b/>
        </w:rPr>
        <w:t>LISTA DE TABELAS</w:t>
      </w:r>
    </w:p>
    <w:p>
      <w:pPr>
        <w:tabs>
          <w:tab w:pos="9071" w:val="right" w:leader="dot"/>
        </w:tabs>
        <w:ind w:firstLine="0"/>
        <w:jc w:val="left"/>
      </w:pPr>
      <w:r>
        <w:fldChar w:fldCharType="begin"/>
      </w:r>
      <w:r>
        <w:instrText xml:space="preserve"> TOC \h \z \c "Tabela" </w:instrText>
      </w:r>
      <w:r>
        <w:fldChar w:fldCharType="separate"/>
      </w:r>
      <w:r>
        <w:rPr>
          <w:b w:val="0"/>
        </w:rPr>
        <w:t>Tabela 1 – Campos dos cadastros antes e depois das correções</w:t>
      </w:r>
      <w:r>
        <w:tab/>
        <w:t>11</w:t>
      </w:r>
    </w:p>
    <w:p>
      <w:pPr>
        <w:tabs>
          <w:tab w:pos="9071" w:val="right" w:leader="dot"/>
        </w:tabs>
        <w:ind w:firstLine="0"/>
        <w:jc w:val="left"/>
      </w:pPr>
      <w:r>
        <w:rPr>
          <w:b w:val="0"/>
        </w:rPr>
        <w:t>Tabela 2 – Campos dos demais formulários antes e depois das correções</w:t>
      </w:r>
      <w:r>
        <w:tab/>
        <w:t>13</w:t>
      </w:r>
    </w:p>
    <w:p>
      <w:pPr>
        <w:tabs>
          <w:tab w:pos="9071" w:val="right" w:leader="dot"/>
        </w:tabs>
        <w:ind w:firstLine="0"/>
        <w:jc w:val="left"/>
      </w:pPr>
      <w:r>
        <w:rPr>
          <w:b w:val="0"/>
        </w:rPr>
        <w:t>Tabela 3 – Situação dos requisitos nos cadastros antes das correções</w:t>
      </w:r>
      <w:r>
        <w:tab/>
        <w:t>15</w:t>
      </w:r>
    </w:p>
    <w:p>
      <w:pPr>
        <w:tabs>
          <w:tab w:pos="9071" w:val="right" w:leader="dot"/>
        </w:tabs>
        <w:ind w:firstLine="0"/>
        <w:jc w:val="left"/>
      </w:pPr>
      <w:r>
        <w:rPr>
          <w:b w:val="0"/>
        </w:rPr>
        <w:t>Tabela 4 – Situação dos requisitos nos demais formulários antes das correções</w:t>
      </w:r>
      <w:r>
        <w:tab/>
        <w:t>18</w:t>
      </w:r>
    </w:p>
    <w:p>
      <w:pPr>
        <w:tabs>
          <w:tab w:pos="9071" w:val="right" w:leader="dot"/>
        </w:tabs>
        <w:ind w:firstLine="0"/>
        <w:jc w:val="left"/>
      </w:pPr>
      <w:r>
        <w:rPr>
          <w:b w:val="0"/>
        </w:rPr>
        <w:t>Tabela 5 – Resultado da validação no navegador</w:t>
      </w:r>
      <w:r>
        <w:tab/>
        <w:t>40</w:t>
      </w:r>
      <w:r>
        <w:fldChar w:fldCharType="end"/>
      </w:r>
    </w:p>
    <w:p/>
    <w:p>
      <w:pPr>
        <w:pageBreakBefore/>
        <w:spacing w:before="0" w:after="360"/>
        <w:ind w:firstLine="0"/>
        <w:jc w:val="center"/>
      </w:pPr>
      <w:r>
        <w:rPr>
          <w:b/>
        </w:rPr>
        <w:t>SUMÁRIO</w:t>
      </w:r>
    </w:p>
    <w:p>
      <w:pPr>
        <w:tabs>
          <w:tab w:pos="9071" w:val="right" w:leader="dot"/>
        </w:tabs>
        <w:ind w:firstLine="0"/>
        <w:jc w:val="left"/>
      </w:pPr>
      <w:r>
        <w:fldChar w:fldCharType="begin"/>
      </w:r>
      <w:r>
        <w:instrText xml:space="preserve"> TOC \o "1-3" \h \z \u </w:instrText>
      </w:r>
      <w:r>
        <w:fldChar w:fldCharType="separate"/>
      </w:r>
      <w:r>
        <w:rPr>
          <w:b/>
        </w:rPr>
        <w:t>1 INTRODUÇÃO E ESCOPO</w:t>
      </w:r>
      <w:r>
        <w:tab/>
        <w:t>8</w:t>
      </w:r>
    </w:p>
    <w:p>
      <w:pPr>
        <w:tabs>
          <w:tab w:pos="9071" w:val="right" w:leader="dot"/>
        </w:tabs>
        <w:ind w:firstLine="0"/>
        <w:jc w:val="left"/>
      </w:pPr>
      <w:r>
        <w:rPr>
          <w:b/>
        </w:rPr>
        <w:t>2 A NORMA ISO 9241-17</w:t>
      </w:r>
      <w:r>
        <w:tab/>
        <w:t>9</w:t>
      </w:r>
    </w:p>
    <w:p>
      <w:pPr>
        <w:tabs>
          <w:tab w:pos="9071" w:val="right" w:leader="dot"/>
        </w:tabs>
        <w:ind w:firstLine="0"/>
        <w:jc w:val="left"/>
      </w:pPr>
      <w:r>
        <w:rPr>
          <w:b/>
        </w:rPr>
        <w:t>3 METODOLOGIA</w:t>
      </w:r>
      <w:r>
        <w:tab/>
        <w:t>10</w:t>
      </w:r>
    </w:p>
    <w:p>
      <w:pPr>
        <w:tabs>
          <w:tab w:pos="9071" w:val="right" w:leader="dot"/>
        </w:tabs>
        <w:ind w:firstLine="0"/>
        <w:jc w:val="left"/>
      </w:pPr>
      <w:r>
        <w:rPr>
          <w:b/>
        </w:rPr>
        <w:t>4 OS FORMULÁRIOS E SEUS CAMPOS</w:t>
      </w:r>
      <w:r>
        <w:tab/>
        <w:t>11</w:t>
      </w:r>
    </w:p>
    <w:p>
      <w:pPr>
        <w:tabs>
          <w:tab w:pos="9071" w:val="right" w:leader="dot"/>
        </w:tabs>
        <w:ind w:firstLine="0"/>
        <w:jc w:val="left"/>
      </w:pPr>
      <w:r>
        <w:rPr>
          <w:b w:val="0"/>
        </w:rPr>
        <w:t>4.1 Cadastro de usuário</w:t>
      </w:r>
      <w:r>
        <w:tab/>
        <w:t>11</w:t>
      </w:r>
    </w:p>
    <w:p>
      <w:pPr>
        <w:tabs>
          <w:tab w:pos="9071" w:val="right" w:leader="dot"/>
        </w:tabs>
        <w:ind w:firstLine="0"/>
        <w:jc w:val="left"/>
      </w:pPr>
      <w:r>
        <w:rPr>
          <w:b w:val="0"/>
        </w:rPr>
        <w:t>4.2 Cadastro de ONG</w:t>
      </w:r>
      <w:r>
        <w:tab/>
        <w:t>11</w:t>
      </w:r>
    </w:p>
    <w:p>
      <w:pPr>
        <w:tabs>
          <w:tab w:pos="9071" w:val="right" w:leader="dot"/>
        </w:tabs>
        <w:ind w:firstLine="0"/>
        <w:jc w:val="left"/>
      </w:pPr>
      <w:r>
        <w:rPr>
          <w:b w:val="0"/>
        </w:rPr>
        <w:t>4.3 Cadastro de animal</w:t>
      </w:r>
      <w:r>
        <w:tab/>
        <w:t>12</w:t>
      </w:r>
    </w:p>
    <w:p>
      <w:pPr>
        <w:tabs>
          <w:tab w:pos="9071" w:val="right" w:leader="dot"/>
        </w:tabs>
        <w:ind w:firstLine="0"/>
        <w:jc w:val="left"/>
      </w:pPr>
      <w:r>
        <w:rPr>
          <w:b w:val="0"/>
        </w:rPr>
        <w:t>4.4 Demais formulários</w:t>
      </w:r>
      <w:r>
        <w:tab/>
        <w:t>12</w:t>
      </w:r>
    </w:p>
    <w:p>
      <w:pPr>
        <w:tabs>
          <w:tab w:pos="9071" w:val="right" w:leader="dot"/>
        </w:tabs>
        <w:ind w:firstLine="0"/>
        <w:jc w:val="left"/>
      </w:pPr>
      <w:r>
        <w:rPr>
          <w:b w:val="0"/>
        </w:rPr>
        <w:t>4.4.1 Editar perfil</w:t>
      </w:r>
      <w:r>
        <w:tab/>
        <w:t>13</w:t>
      </w:r>
    </w:p>
    <w:p>
      <w:pPr>
        <w:tabs>
          <w:tab w:pos="9071" w:val="right" w:leader="dot"/>
        </w:tabs>
        <w:ind w:firstLine="0"/>
        <w:jc w:val="left"/>
      </w:pPr>
      <w:r>
        <w:rPr>
          <w:b w:val="0"/>
        </w:rPr>
        <w:t>4.4.2 Editar animal</w:t>
      </w:r>
      <w:r>
        <w:tab/>
        <w:t>13</w:t>
      </w:r>
    </w:p>
    <w:p>
      <w:pPr>
        <w:tabs>
          <w:tab w:pos="9071" w:val="right" w:leader="dot"/>
        </w:tabs>
        <w:ind w:firstLine="0"/>
        <w:jc w:val="left"/>
      </w:pPr>
      <w:r>
        <w:rPr>
          <w:b w:val="0"/>
        </w:rPr>
        <w:t>4.4.3 Entrar</w:t>
      </w:r>
      <w:r>
        <w:tab/>
        <w:t>14</w:t>
      </w:r>
    </w:p>
    <w:p>
      <w:pPr>
        <w:tabs>
          <w:tab w:pos="9071" w:val="right" w:leader="dot"/>
        </w:tabs>
        <w:ind w:firstLine="0"/>
        <w:jc w:val="left"/>
      </w:pPr>
      <w:r>
        <w:rPr>
          <w:b w:val="0"/>
        </w:rPr>
        <w:t>4.4.4 Recuperar senha</w:t>
      </w:r>
      <w:r>
        <w:tab/>
        <w:t>14</w:t>
      </w:r>
    </w:p>
    <w:p>
      <w:pPr>
        <w:tabs>
          <w:tab w:pos="9071" w:val="right" w:leader="dot"/>
        </w:tabs>
        <w:ind w:firstLine="0"/>
        <w:jc w:val="left"/>
      </w:pPr>
      <w:r>
        <w:rPr>
          <w:b w:val="0"/>
        </w:rPr>
        <w:t>4.4.5 Redefinir senha</w:t>
      </w:r>
      <w:r>
        <w:tab/>
        <w:t>14</w:t>
      </w:r>
    </w:p>
    <w:p>
      <w:pPr>
        <w:tabs>
          <w:tab w:pos="9071" w:val="right" w:leader="dot"/>
        </w:tabs>
        <w:ind w:firstLine="0"/>
        <w:jc w:val="left"/>
      </w:pPr>
      <w:r>
        <w:rPr>
          <w:b/>
        </w:rPr>
        <w:t>5 CHECKLIST DE CONFORMIDADE</w:t>
      </w:r>
      <w:r>
        <w:tab/>
        <w:t>15</w:t>
      </w:r>
    </w:p>
    <w:p>
      <w:pPr>
        <w:tabs>
          <w:tab w:pos="9071" w:val="right" w:leader="dot"/>
        </w:tabs>
        <w:ind w:firstLine="0"/>
        <w:jc w:val="left"/>
      </w:pPr>
      <w:r>
        <w:rPr>
          <w:b w:val="0"/>
        </w:rPr>
        <w:t>5.1 Cadastros</w:t>
      </w:r>
      <w:r>
        <w:tab/>
        <w:t>15</w:t>
      </w:r>
    </w:p>
    <w:p>
      <w:pPr>
        <w:tabs>
          <w:tab w:pos="9071" w:val="right" w:leader="dot"/>
        </w:tabs>
        <w:ind w:firstLine="0"/>
        <w:jc w:val="left"/>
      </w:pPr>
      <w:r>
        <w:rPr>
          <w:b w:val="0"/>
        </w:rPr>
        <w:t>5.2 Demais formulários</w:t>
      </w:r>
      <w:r>
        <w:tab/>
        <w:t>17</w:t>
      </w:r>
    </w:p>
    <w:p>
      <w:pPr>
        <w:tabs>
          <w:tab w:pos="9071" w:val="right" w:leader="dot"/>
        </w:tabs>
        <w:ind w:firstLine="0"/>
        <w:jc w:val="left"/>
      </w:pPr>
      <w:r>
        <w:rPr>
          <w:b/>
        </w:rPr>
        <w:t>6 COMPARATIVO VISUAL ANTES E DEPOIS</w:t>
      </w:r>
      <w:r>
        <w:tab/>
        <w:t>21</w:t>
      </w:r>
    </w:p>
    <w:p>
      <w:pPr>
        <w:tabs>
          <w:tab w:pos="9071" w:val="right" w:leader="dot"/>
        </w:tabs>
        <w:ind w:firstLine="0"/>
        <w:jc w:val="left"/>
      </w:pPr>
      <w:r>
        <w:rPr>
          <w:b/>
        </w:rPr>
        <w:t>7 ARQUIVOS ALTERADOS</w:t>
      </w:r>
      <w:r>
        <w:tab/>
        <w:t>38</w:t>
      </w:r>
    </w:p>
    <w:p>
      <w:pPr>
        <w:tabs>
          <w:tab w:pos="9071" w:val="right" w:leader="dot"/>
        </w:tabs>
        <w:ind w:firstLine="0"/>
        <w:jc w:val="left"/>
      </w:pPr>
      <w:r>
        <w:rPr>
          <w:b/>
        </w:rPr>
        <w:t>8 VERIFICAÇÃO</w:t>
      </w:r>
      <w:r>
        <w:tab/>
        <w:t>39</w:t>
      </w:r>
    </w:p>
    <w:p>
      <w:pPr>
        <w:tabs>
          <w:tab w:pos="9071" w:val="right" w:leader="dot"/>
        </w:tabs>
        <w:ind w:firstLine="0"/>
        <w:jc w:val="left"/>
      </w:pPr>
      <w:r>
        <w:rPr>
          <w:b w:val="0"/>
        </w:rPr>
        <w:t>8.1 Validação no navegador</w:t>
      </w:r>
      <w:r>
        <w:tab/>
        <w:t>39</w:t>
      </w:r>
    </w:p>
    <w:p>
      <w:pPr>
        <w:tabs>
          <w:tab w:pos="9071" w:val="right" w:leader="dot"/>
        </w:tabs>
        <w:ind w:firstLine="0"/>
        <w:jc w:val="left"/>
      </w:pPr>
      <w:r>
        <w:rPr>
          <w:b w:val="0"/>
        </w:rPr>
        <w:t>8.2 Teste com leitor de tela (Orca 46)</w:t>
      </w:r>
      <w:r>
        <w:tab/>
        <w:t>40</w:t>
      </w:r>
    </w:p>
    <w:p>
      <w:pPr>
        <w:tabs>
          <w:tab w:pos="9071" w:val="right" w:leader="dot"/>
        </w:tabs>
        <w:ind w:firstLine="0"/>
        <w:jc w:val="left"/>
      </w:pPr>
      <w:r>
        <w:rPr>
          <w:b/>
        </w:rPr>
        <w:t>9 OBSERVAÇÕES FORA DO ESCOPO DA NORMA</w:t>
      </w:r>
      <w:r>
        <w:tab/>
        <w:t>43</w:t>
      </w:r>
    </w:p>
    <w:p>
      <w:pPr>
        <w:tabs>
          <w:tab w:pos="9071" w:val="right" w:leader="dot"/>
        </w:tabs>
        <w:ind w:firstLine="0"/>
        <w:jc w:val="left"/>
      </w:pPr>
      <w:r>
        <w:rPr>
          <w:b/>
        </w:rPr>
        <w:t>10 CONSIDERAÇÕES FINAIS</w:t>
      </w:r>
      <w:r>
        <w:tab/>
        <w:t>44</w:t>
      </w:r>
    </w:p>
    <w:p>
      <w:pPr>
        <w:tabs>
          <w:tab w:pos="9071" w:val="right" w:leader="dot"/>
        </w:tabs>
        <w:ind w:firstLine="0"/>
        <w:jc w:val="left"/>
      </w:pPr>
      <w:r>
        <w:rPr>
          <w:b/>
        </w:rPr>
        <w:t>REFERÊNCIAS</w:t>
      </w:r>
      <w:r>
        <w:tab/>
        <w:t>45</w:t>
      </w:r>
      <w:r>
        <w:fldChar w:fldCharType="end"/>
      </w:r>
    </w:p>
    <w:p/>
    <w:p>
      <w:pPr>
        <w:sectPr>
          <w:pgSz w:w="11906" w:h="16838"/>
          <w:pgMar w:top="1701" w:right="1134" w:bottom="1134" w:left="1701" w:header="1134" w:footer="720" w:gutter="0"/>
          <w:cols w:space="720"/>
          <w:docGrid w:linePitch="360"/>
        </w:sectPr>
      </w:pPr>
    </w:p>
    <w:p>
      <w:pPr>
        <w:pStyle w:val="Heading1"/>
      </w:pPr>
      <w:r>
        <w:t>1 INTRODUÇÃO E ESCOPO</w:t>
      </w:r>
    </w:p>
    <w:p>
      <w:r>
        <w:rPr>
          <w:b w:val="0"/>
          <w:i w:val="0"/>
        </w:rPr>
        <w:t>O PetMatch é um sistema web (Flask e WTForms) que aproxima organizações não governamentais (ONGs) de proteção animal e pessoas interessadas em adotar. Este relatório avalia os formulários do sistema frente à ISO 9241-17, que estabelece requisitos ergonômicos para diálogos por preenchimento de formulários (INTERNATIONAL ORGANIZATION FOR STANDARDIZATION, 1998). O trabalho identifica os requisitos aplicáveis, demonstra a aderência ou não conformidade de cada um, descreve as correções implementadas e apresenta o comparativo antes e depois.</w:t>
      </w:r>
    </w:p>
    <w:p>
      <w:r>
        <w:rPr>
          <w:b w:val="0"/>
          <w:i w:val="0"/>
        </w:rPr>
        <w:t>Foram avaliados os oito formulários de preenchimento do sistema. Os três cadastros formam o núcleo do trabalho, por atenderem ao requisito da disciplina de no mínimo 15 campos:</w:t>
      </w:r>
    </w:p>
    <w:p>
      <w:pPr>
        <w:ind w:left="1077" w:hanging="369"/>
        <w:jc w:val="left"/>
      </w:pPr>
      <w:r>
        <w:t xml:space="preserve">a) </w:t>
      </w:r>
      <w:r>
        <w:t>cadastro de usuário (adotante), na rota /cadastro;</w:t>
      </w:r>
    </w:p>
    <w:p>
      <w:pPr>
        <w:ind w:left="1077" w:hanging="369"/>
        <w:jc w:val="left"/>
      </w:pPr>
      <w:r>
        <w:t xml:space="preserve">b) </w:t>
      </w:r>
      <w:r>
        <w:t>cadastro de ONG, feito pelo administrador, na rota /admin_dashboard/ongs_register;</w:t>
      </w:r>
    </w:p>
    <w:p>
      <w:pPr>
        <w:ind w:left="1077" w:hanging="369"/>
        <w:jc w:val="left"/>
      </w:pPr>
      <w:r>
        <w:t xml:space="preserve">c) </w:t>
      </w:r>
      <w:r>
        <w:t>cadastro de animal, feito pela ONG, na rota /ong_dashboard/pets_register.</w:t>
      </w:r>
    </w:p>
    <w:p>
      <w:r>
        <w:rPr>
          <w:b w:val="0"/>
          <w:i w:val="0"/>
        </w:rPr>
        <w:t>Os outros cinco reaproveitam os mesmos campos ou são formulários curtos de acesso:</w:t>
      </w:r>
    </w:p>
    <w:p>
      <w:pPr>
        <w:ind w:left="1077" w:hanging="369"/>
        <w:jc w:val="left"/>
      </w:pPr>
      <w:r>
        <w:t xml:space="preserve">a) </w:t>
      </w:r>
      <w:r>
        <w:t>edição de perfil, na rota /profile/edit;</w:t>
      </w:r>
    </w:p>
    <w:p>
      <w:pPr>
        <w:ind w:left="1077" w:hanging="369"/>
        <w:jc w:val="left"/>
      </w:pPr>
      <w:r>
        <w:t xml:space="preserve">b) </w:t>
      </w:r>
      <w:r>
        <w:t>edição de animal, na rota /ong_dashboard/pets_edit/&lt;id&gt;;</w:t>
      </w:r>
    </w:p>
    <w:p>
      <w:pPr>
        <w:ind w:left="1077" w:hanging="369"/>
        <w:jc w:val="left"/>
      </w:pPr>
      <w:r>
        <w:t xml:space="preserve">c) </w:t>
      </w:r>
      <w:r>
        <w:t>login ("Entrar"), na rota /login;</w:t>
      </w:r>
    </w:p>
    <w:p>
      <w:pPr>
        <w:ind w:left="1077" w:hanging="369"/>
        <w:jc w:val="left"/>
      </w:pPr>
      <w:r>
        <w:t xml:space="preserve">d) </w:t>
      </w:r>
      <w:r>
        <w:t>recuperação de senha, na rota /recuperar;</w:t>
      </w:r>
    </w:p>
    <w:p>
      <w:pPr>
        <w:ind w:left="1077" w:hanging="369"/>
        <w:jc w:val="left"/>
      </w:pPr>
      <w:r>
        <w:t xml:space="preserve">e) </w:t>
      </w:r>
      <w:r>
        <w:t>redefinição de senha, na rota /redefinir, aberta pelo link enviado por e-mail.</w:t>
      </w:r>
    </w:p>
    <w:p>
      <w:r>
        <w:rPr>
          <w:b w:val="0"/>
          <w:i w:val="0"/>
        </w:rPr>
        <w:t>Ficaram fora da análise os elementos que não são diálogos de preenchimento: botões isolados (Tenho interesse, Excluir animal, Editar perfil), a caixa de mensagem do chat e os filtros da lista de pets.</w:t>
      </w:r>
    </w:p>
    <w:p>
      <w:pPr>
        <w:pStyle w:val="Heading1"/>
      </w:pPr>
      <w:r>
        <w:t>2 A NORMA ISO 9241-17</w:t>
      </w:r>
    </w:p>
    <w:p>
      <w:r>
        <w:rPr>
          <w:b w:val="0"/>
          <w:i w:val="0"/>
        </w:rPr>
        <w:t>A ISO 9241-17 trata de diálogos em que o usuário preenche, seleciona ou modifica campos rotulados em um formulário (INTERNATIONAL ORGANIZATION FOR STANDARDIZATION, 1998). As recomendações estão organizadas nos seguintes grupos, usados como referência na coluna "Cláusula" do checklist:</w:t>
      </w:r>
    </w:p>
    <w:p>
      <w:pPr>
        <w:ind w:left="1077" w:hanging="369"/>
        <w:jc w:val="left"/>
      </w:pPr>
      <w:r>
        <w:t xml:space="preserve">a) </w:t>
      </w:r>
      <w:r>
        <w:rPr>
          <w:b/>
        </w:rPr>
        <w:t xml:space="preserve">estrutura do formulário (cl. 5): </w:t>
      </w:r>
      <w:r>
        <w:t>organização e agrupamento dos campos, título, layout, rótulos, campos de entrada, entradas de escolha e controles;</w:t>
      </w:r>
    </w:p>
    <w:p>
      <w:pPr>
        <w:ind w:left="1077" w:hanging="369"/>
        <w:jc w:val="left"/>
      </w:pPr>
      <w:r>
        <w:t xml:space="preserve">b) </w:t>
      </w:r>
      <w:r>
        <w:rPr>
          <w:b/>
        </w:rPr>
        <w:t xml:space="preserve">considerações de entrada (cl. 6): </w:t>
      </w:r>
      <w:r>
        <w:t>tipo de entrada, valores padrão, validação e ajuda;</w:t>
      </w:r>
    </w:p>
    <w:p>
      <w:pPr>
        <w:ind w:left="1077" w:hanging="369"/>
        <w:jc w:val="left"/>
      </w:pPr>
      <w:r>
        <w:t xml:space="preserve">c) </w:t>
      </w:r>
      <w:r>
        <w:rPr>
          <w:b/>
        </w:rPr>
        <w:t xml:space="preserve">feedback (cl. 7): </w:t>
      </w:r>
      <w:r>
        <w:t>mensagens de erro, indicação de erros, preservação de dados e confirmação;</w:t>
      </w:r>
    </w:p>
    <w:p>
      <w:pPr>
        <w:ind w:left="1077" w:hanging="369"/>
        <w:jc w:val="left"/>
      </w:pPr>
      <w:r>
        <w:t xml:space="preserve">d) </w:t>
      </w:r>
      <w:r>
        <w:rPr>
          <w:b/>
        </w:rPr>
        <w:t xml:space="preserve">navegação (cl. 8): </w:t>
      </w:r>
      <w:r>
        <w:t>movimentação do cursor ou do foco e acesso aos campos.</w:t>
      </w:r>
    </w:p>
    <w:p>
      <w:r>
        <w:rPr>
          <w:b w:val="0"/>
          <w:i w:val="0"/>
        </w:rPr>
        <w:t>A ISO 9241-17 foi cancelada e substituída pela ISO 9241-143, que trata do mesmo tema com o título "Forms" (INTERNATIONAL ORGANIZATION FOR STANDARDIZATION, 2012). Este relatório segue a ISO 9241-17, adotada pela disciplina. A numeração das cláusulas segue a estrutura de referência da norma e deve ser conferida com a cópia disponível na xerox da disciplina.</w:t>
      </w:r>
    </w:p>
    <w:p>
      <w:pPr>
        <w:pStyle w:val="Heading1"/>
      </w:pPr>
      <w:r>
        <w:t>3 METODOLOGIA</w:t>
      </w:r>
    </w:p>
    <w:p>
      <w:r>
        <w:rPr>
          <w:b w:val="0"/>
          <w:i w:val="0"/>
        </w:rPr>
        <w:t>O trabalho seguiu as etapas abaixo:</w:t>
      </w:r>
    </w:p>
    <w:p>
      <w:pPr>
        <w:ind w:left="1077" w:hanging="369"/>
        <w:jc w:val="left"/>
      </w:pPr>
      <w:r>
        <w:t xml:space="preserve">a) </w:t>
      </w:r>
      <w:r>
        <w:t>inspeção do código dos formulários (config/forms.py), das rotas (app.py) e dos templates Jinja;</w:t>
      </w:r>
    </w:p>
    <w:p>
      <w:pPr>
        <w:ind w:left="1077" w:hanging="369"/>
        <w:jc w:val="left"/>
      </w:pPr>
      <w:r>
        <w:t xml:space="preserve">b) </w:t>
      </w:r>
      <w:r>
        <w:t>execução do sistema localmente e captura das telas de cada formulário vazio, após envio inválido e, para a ONG, após envio com e-mail já cadastrado (script relatorio/capturar_telas.py); a versão "antes" é o commit 5d7d6fa, executado com banco SQLite de teste e reCAPTCHA desligado, únicas mudanças necessárias para rodá-lo localmente;</w:t>
      </w:r>
    </w:p>
    <w:p>
      <w:pPr>
        <w:ind w:left="1077" w:hanging="369"/>
        <w:jc w:val="left"/>
      </w:pPr>
      <w:r>
        <w:t xml:space="preserve">c) </w:t>
      </w:r>
      <w:r>
        <w:t>nas capturas da versão "antes", desligamento da validação nativa do navegador para registrar as mensagens do servidor, já que o navegador mostrava ao usuário real um balão por campo; na versão "depois", o próprio formulário desativa essa validação (novalidate), e a captura mostra exatamente o que o usuário vê;</w:t>
      </w:r>
    </w:p>
    <w:p>
      <w:pPr>
        <w:ind w:left="1077" w:hanging="369"/>
        <w:jc w:val="left"/>
      </w:pPr>
      <w:r>
        <w:t xml:space="preserve">d) </w:t>
      </w:r>
      <w:r>
        <w:t>avaliação de cada requisito aplicável como Conforme, Parcial, Não conforme ou Não se aplica;</w:t>
      </w:r>
    </w:p>
    <w:p>
      <w:pPr>
        <w:ind w:left="1077" w:hanging="369"/>
        <w:jc w:val="left"/>
      </w:pPr>
      <w:r>
        <w:t xml:space="preserve">e) </w:t>
      </w:r>
      <w:r>
        <w:t>correção do software e repetição das mesmas capturas e cenários;</w:t>
      </w:r>
    </w:p>
    <w:p>
      <w:pPr>
        <w:ind w:left="1077" w:hanging="369"/>
        <w:jc w:val="left"/>
      </w:pPr>
      <w:r>
        <w:t xml:space="preserve">f) </w:t>
      </w:r>
      <w:r>
        <w:t>verificação automatizada dos fluxos corrigidos (test_forms.py);</w:t>
      </w:r>
    </w:p>
    <w:p>
      <w:pPr>
        <w:ind w:left="1077" w:hanging="369"/>
        <w:jc w:val="left"/>
      </w:pPr>
      <w:r>
        <w:t xml:space="preserve">g) </w:t>
      </w:r>
      <w:r>
        <w:t>validação independente dos requisitos no navegador (relatorio/verificacao/validar.py) e percurso dos formulários com o leitor de tela Orca (relatorio/verificacao/orca_teste.py).</w:t>
      </w:r>
    </w:p>
    <w:p>
      <w:pPr>
        <w:pStyle w:val="Heading1"/>
      </w:pPr>
      <w:r>
        <w:t>4 OS FORMULÁRIOS E SEUS CAMPOS</w:t>
      </w:r>
    </w:p>
    <w:p>
      <w:r>
        <w:rPr>
          <w:b w:val="0"/>
          <w:i w:val="0"/>
        </w:rPr>
        <w:t>A Tabela 1 resume os campos dos três cadastros. Antes, eram 45 campos com 6 tipos HTML (file, number, password, select, text, textarea), quase todos "text". Depois, são 47 campos com 10 tipos (checkbox, date, email, file, number, password, radio, tel, text, textarea). O requisito da disciplina (três cadastros, no mínimo 15 campos e variedade de tipos) é atendido.</w:t>
      </w:r>
    </w:p>
    <w:p>
      <w:pPr>
        <w:pStyle w:val="Caption"/>
      </w:pPr>
      <w:r>
        <w:t xml:space="preserve">Tabela </w:t>
      </w:r>
      <w:fldSimple w:instr=" SEQ Tabela \* ARABIC ">
        <w:r>
          <w:t>1</w:t>
        </w:r>
      </w:fldSimple>
      <w:r>
        <w:t xml:space="preserve"> – Campos dos cadastros antes e depois das correções</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01"/>
        <w:gridCol w:w="1417"/>
        <w:gridCol w:w="1417"/>
        <w:gridCol w:w="4535"/>
      </w:tblGrid>
      <w:tr>
        <w:trPr>
          <w:tblHeader/>
        </w:trPr>
        <w:tc>
          <w:tcPr>
            <w:tcW w:type="dxa" w:w="1701"/>
            <w:tcBorders>
              <w:bottom w:val="single" w:sz="8" w:space="0" w:color="000000"/>
            </w:tcBorders>
          </w:tcPr>
          <w:p>
            <w:pPr>
              <w:keepNext/>
              <w:spacing w:line="240" w:lineRule="auto"/>
              <w:ind w:firstLine="0"/>
              <w:jc w:val="center"/>
            </w:pPr>
            <w:r>
              <w:rPr>
                <w:b/>
                <w:sz w:val="18"/>
              </w:rPr>
              <w:t>Cadastro</w:t>
            </w:r>
          </w:p>
        </w:tc>
        <w:tc>
          <w:tcPr>
            <w:tcW w:type="dxa" w:w="1417"/>
            <w:tcBorders>
              <w:bottom w:val="single" w:sz="8" w:space="0" w:color="000000"/>
            </w:tcBorders>
          </w:tcPr>
          <w:p>
            <w:pPr>
              <w:keepNext/>
              <w:spacing w:line="240" w:lineRule="auto"/>
              <w:ind w:firstLine="0"/>
              <w:jc w:val="center"/>
            </w:pPr>
            <w:r>
              <w:rPr>
                <w:b/>
                <w:sz w:val="18"/>
              </w:rPr>
              <w:t>Campos antes</w:t>
            </w:r>
          </w:p>
        </w:tc>
        <w:tc>
          <w:tcPr>
            <w:tcW w:type="dxa" w:w="1417"/>
            <w:tcBorders>
              <w:bottom w:val="single" w:sz="8" w:space="0" w:color="000000"/>
            </w:tcBorders>
          </w:tcPr>
          <w:p>
            <w:pPr>
              <w:keepNext/>
              <w:spacing w:line="240" w:lineRule="auto"/>
              <w:ind w:firstLine="0"/>
              <w:jc w:val="center"/>
            </w:pPr>
            <w:r>
              <w:rPr>
                <w:b/>
                <w:sz w:val="18"/>
              </w:rPr>
              <w:t>Campos depois</w:t>
            </w:r>
          </w:p>
        </w:tc>
        <w:tc>
          <w:tcPr>
            <w:tcW w:type="dxa" w:w="4535"/>
            <w:tcBorders>
              <w:bottom w:val="single" w:sz="8" w:space="0" w:color="000000"/>
            </w:tcBorders>
          </w:tcPr>
          <w:p>
            <w:pPr>
              <w:keepNext/>
              <w:spacing w:line="240" w:lineRule="auto"/>
              <w:ind w:firstLine="0"/>
              <w:jc w:val="center"/>
            </w:pPr>
            <w:r>
              <w:rPr>
                <w:b/>
                <w:sz w:val="18"/>
              </w:rPr>
              <w:t>Tipos depois</w:t>
            </w:r>
          </w:p>
        </w:tc>
      </w:tr>
      <w:tr>
        <w:tc>
          <w:tcPr>
            <w:tcW w:type="dxa" w:w="1701"/>
          </w:tcPr>
          <w:p>
            <w:pPr>
              <w:keepNext/>
              <w:spacing w:line="240" w:lineRule="auto"/>
              <w:ind w:firstLine="0"/>
              <w:jc w:val="left"/>
            </w:pPr>
            <w:r>
              <w:rPr>
                <w:sz w:val="18"/>
              </w:rPr>
              <w:t>Usuário</w:t>
            </w:r>
          </w:p>
        </w:tc>
        <w:tc>
          <w:tcPr>
            <w:tcW w:type="dxa" w:w="1417"/>
          </w:tcPr>
          <w:p>
            <w:pPr>
              <w:keepNext/>
              <w:spacing w:line="240" w:lineRule="auto"/>
              <w:ind w:firstLine="0"/>
              <w:jc w:val="center"/>
            </w:pPr>
            <w:r>
              <w:rPr>
                <w:sz w:val="18"/>
              </w:rPr>
              <w:t>13</w:t>
            </w:r>
          </w:p>
        </w:tc>
        <w:tc>
          <w:tcPr>
            <w:tcW w:type="dxa" w:w="1417"/>
          </w:tcPr>
          <w:p>
            <w:pPr>
              <w:keepNext/>
              <w:spacing w:line="240" w:lineRule="auto"/>
              <w:ind w:firstLine="0"/>
              <w:jc w:val="center"/>
            </w:pPr>
            <w:r>
              <w:rPr>
                <w:sz w:val="18"/>
              </w:rPr>
              <w:t>15</w:t>
            </w:r>
          </w:p>
        </w:tc>
        <w:tc>
          <w:tcPr>
            <w:tcW w:type="dxa" w:w="4535"/>
          </w:tcPr>
          <w:p>
            <w:pPr>
              <w:keepNext/>
              <w:spacing w:line="240" w:lineRule="auto"/>
              <w:ind w:firstLine="0"/>
              <w:jc w:val="left"/>
            </w:pPr>
            <w:r>
              <w:rPr>
                <w:sz w:val="18"/>
              </w:rPr>
              <w:t>checkbox, date, email, file, password, tel, text, textarea</w:t>
            </w:r>
          </w:p>
        </w:tc>
      </w:tr>
      <w:tr>
        <w:tc>
          <w:tcPr>
            <w:tcW w:type="dxa" w:w="1701"/>
          </w:tcPr>
          <w:p>
            <w:pPr>
              <w:keepNext/>
              <w:spacing w:line="240" w:lineRule="auto"/>
              <w:ind w:firstLine="0"/>
              <w:jc w:val="left"/>
            </w:pPr>
            <w:r>
              <w:rPr>
                <w:sz w:val="18"/>
              </w:rPr>
              <w:t>ONG</w:t>
            </w:r>
          </w:p>
        </w:tc>
        <w:tc>
          <w:tcPr>
            <w:tcW w:type="dxa" w:w="1417"/>
          </w:tcPr>
          <w:p>
            <w:pPr>
              <w:keepNext/>
              <w:spacing w:line="240" w:lineRule="auto"/>
              <w:ind w:firstLine="0"/>
              <w:jc w:val="center"/>
            </w:pPr>
            <w:r>
              <w:rPr>
                <w:sz w:val="18"/>
              </w:rPr>
              <w:t>17</w:t>
            </w:r>
          </w:p>
        </w:tc>
        <w:tc>
          <w:tcPr>
            <w:tcW w:type="dxa" w:w="1417"/>
          </w:tcPr>
          <w:p>
            <w:pPr>
              <w:keepNext/>
              <w:spacing w:line="240" w:lineRule="auto"/>
              <w:ind w:firstLine="0"/>
              <w:jc w:val="center"/>
            </w:pPr>
            <w:r>
              <w:rPr>
                <w:sz w:val="18"/>
              </w:rPr>
              <w:t>17</w:t>
            </w:r>
          </w:p>
        </w:tc>
        <w:tc>
          <w:tcPr>
            <w:tcW w:type="dxa" w:w="4535"/>
          </w:tcPr>
          <w:p>
            <w:pPr>
              <w:keepNext/>
              <w:spacing w:line="240" w:lineRule="auto"/>
              <w:ind w:firstLine="0"/>
              <w:jc w:val="left"/>
            </w:pPr>
            <w:r>
              <w:rPr>
                <w:sz w:val="18"/>
              </w:rPr>
              <w:t>email, file, password, tel, text, textarea</w:t>
            </w:r>
          </w:p>
        </w:tc>
      </w:tr>
      <w:tr>
        <w:tc>
          <w:tcPr>
            <w:tcW w:type="dxa" w:w="1701"/>
          </w:tcPr>
          <w:p>
            <w:pPr>
              <w:keepNext/>
              <w:spacing w:line="240" w:lineRule="auto"/>
              <w:ind w:firstLine="0"/>
              <w:jc w:val="left"/>
            </w:pPr>
            <w:r>
              <w:rPr>
                <w:sz w:val="18"/>
              </w:rPr>
              <w:t>Animal</w:t>
            </w:r>
          </w:p>
        </w:tc>
        <w:tc>
          <w:tcPr>
            <w:tcW w:type="dxa" w:w="1417"/>
          </w:tcPr>
          <w:p>
            <w:pPr>
              <w:keepNext/>
              <w:spacing w:line="240" w:lineRule="auto"/>
              <w:ind w:firstLine="0"/>
              <w:jc w:val="center"/>
            </w:pPr>
            <w:r>
              <w:rPr>
                <w:sz w:val="18"/>
              </w:rPr>
              <w:t>15</w:t>
            </w:r>
          </w:p>
        </w:tc>
        <w:tc>
          <w:tcPr>
            <w:tcW w:type="dxa" w:w="1417"/>
          </w:tcPr>
          <w:p>
            <w:pPr>
              <w:keepNext/>
              <w:spacing w:line="240" w:lineRule="auto"/>
              <w:ind w:firstLine="0"/>
              <w:jc w:val="center"/>
            </w:pPr>
            <w:r>
              <w:rPr>
                <w:sz w:val="18"/>
              </w:rPr>
              <w:t>15</w:t>
            </w:r>
          </w:p>
        </w:tc>
        <w:tc>
          <w:tcPr>
            <w:tcW w:type="dxa" w:w="4535"/>
          </w:tcPr>
          <w:p>
            <w:pPr>
              <w:keepNext/>
              <w:spacing w:line="240" w:lineRule="auto"/>
              <w:ind w:firstLine="0"/>
              <w:jc w:val="left"/>
            </w:pPr>
            <w:r>
              <w:rPr>
                <w:sz w:val="18"/>
              </w:rPr>
              <w:t>checkbox, file, number, radio, text, textarea</w:t>
            </w:r>
          </w:p>
        </w:tc>
      </w:tr>
      <w:tr>
        <w:tc>
          <w:tcPr>
            <w:tcW w:type="dxa" w:w="1701"/>
          </w:tcPr>
          <w:p>
            <w:pPr>
              <w:keepNext/>
              <w:spacing w:line="240" w:lineRule="auto"/>
              <w:ind w:firstLine="0"/>
              <w:jc w:val="left"/>
            </w:pPr>
            <w:r>
              <w:rPr>
                <w:sz w:val="18"/>
              </w:rPr>
              <w:t>Total</w:t>
            </w:r>
          </w:p>
        </w:tc>
        <w:tc>
          <w:tcPr>
            <w:tcW w:type="dxa" w:w="1417"/>
          </w:tcPr>
          <w:p>
            <w:pPr>
              <w:keepNext/>
              <w:spacing w:line="240" w:lineRule="auto"/>
              <w:ind w:firstLine="0"/>
              <w:jc w:val="center"/>
            </w:pPr>
            <w:r>
              <w:rPr>
                <w:sz w:val="18"/>
              </w:rPr>
              <w:t>45</w:t>
            </w:r>
          </w:p>
        </w:tc>
        <w:tc>
          <w:tcPr>
            <w:tcW w:type="dxa" w:w="1417"/>
          </w:tcPr>
          <w:p>
            <w:pPr>
              <w:keepNext/>
              <w:spacing w:line="240" w:lineRule="auto"/>
              <w:ind w:firstLine="0"/>
              <w:jc w:val="center"/>
            </w:pPr>
            <w:r>
              <w:rPr>
                <w:sz w:val="18"/>
              </w:rPr>
              <w:t>47</w:t>
            </w:r>
          </w:p>
        </w:tc>
        <w:tc>
          <w:tcPr>
            <w:tcW w:type="dxa" w:w="4535"/>
          </w:tcPr>
          <w:p>
            <w:pPr>
              <w:keepNext/>
              <w:spacing w:line="240" w:lineRule="auto"/>
              <w:ind w:firstLine="0"/>
              <w:jc w:val="left"/>
            </w:pPr>
            <w:r>
              <w:rPr>
                <w:sz w:val="18"/>
              </w:rPr>
              <w:t>10 tipos distintos</w:t>
            </w:r>
          </w:p>
        </w:tc>
      </w:tr>
    </w:tbl>
    <w:p>
      <w:pPr>
        <w:spacing w:line="240" w:lineRule="auto" w:after="240"/>
        <w:ind w:firstLine="0"/>
        <w:jc w:val="left"/>
      </w:pPr>
      <w:r>
        <w:rPr>
          <w:sz w:val="20"/>
        </w:rPr>
        <w:t>Fonte: Elaborado pelos autores (2026).</w:t>
      </w:r>
    </w:p>
    <w:p>
      <w:pPr>
        <w:pStyle w:val="Heading2"/>
      </w:pPr>
      <w:r>
        <w:t>4.1 Cadastro de usuário</w:t>
      </w:r>
    </w:p>
    <w:p>
      <w:r>
        <w:rPr>
          <w:b w:val="0"/>
          <w:i w:val="0"/>
        </w:rPr>
        <w:t>O Quadro 1 lista os campos do cadastro de usuário, com o tipo antes e depois das correções.</w:t>
      </w:r>
    </w:p>
    <w:p>
      <w:pPr>
        <w:pStyle w:val="Caption"/>
      </w:pPr>
      <w:r>
        <w:t xml:space="preserve">Quadro </w:t>
      </w:r>
      <w:fldSimple w:instr=" SEQ Quadro \* ARABIC ">
        <w:r>
          <w:t>1</w:t>
        </w:r>
      </w:fldSimple>
      <w:r>
        <w:t xml:space="preserve"> – Campos do cadastro de usuário</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spacing w:line="240" w:lineRule="auto"/>
              <w:ind w:firstLine="0"/>
              <w:jc w:val="center"/>
            </w:pPr>
            <w:r>
              <w:rPr>
                <w:b/>
                <w:sz w:val="18"/>
              </w:rPr>
              <w:t>Campo</w:t>
            </w:r>
          </w:p>
        </w:tc>
        <w:tc>
          <w:tcPr>
            <w:tcW w:type="dxa" w:w="2551"/>
            <w:shd w:val="clear" w:color="auto" w:fill="D9D9D9"/>
          </w:tcPr>
          <w:p>
            <w:pPr>
              <w:spacing w:line="240" w:lineRule="auto"/>
              <w:ind w:firstLine="0"/>
              <w:jc w:val="center"/>
            </w:pPr>
            <w:r>
              <w:rPr>
                <w:b/>
                <w:sz w:val="18"/>
              </w:rPr>
              <w:t>Tipo antes</w:t>
            </w:r>
          </w:p>
        </w:tc>
        <w:tc>
          <w:tcPr>
            <w:tcW w:type="dxa" w:w="2551"/>
            <w:shd w:val="clear" w:color="auto" w:fill="D9D9D9"/>
          </w:tcPr>
          <w:p>
            <w:pPr>
              <w:spacing w:line="240" w:lineRule="auto"/>
              <w:ind w:firstLine="0"/>
              <w:jc w:val="center"/>
            </w:pPr>
            <w:r>
              <w:rPr>
                <w:b/>
                <w:sz w:val="18"/>
              </w:rPr>
              <w:t>Tipo depois</w:t>
            </w:r>
          </w:p>
        </w:tc>
      </w:tr>
      <w:tr>
        <w:tc>
          <w:tcPr>
            <w:tcW w:type="dxa" w:w="3969"/>
          </w:tcPr>
          <w:p>
            <w:pPr>
              <w:spacing w:line="240" w:lineRule="auto"/>
              <w:ind w:firstLine="0"/>
              <w:jc w:val="left"/>
            </w:pPr>
            <w:r>
              <w:rPr>
                <w:sz w:val="18"/>
              </w:rPr>
              <w:t>Primeiro nome</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Sobrenome</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Data de nascimento</w:t>
            </w:r>
          </w:p>
        </w:tc>
        <w:tc>
          <w:tcPr>
            <w:tcW w:type="dxa" w:w="2551"/>
          </w:tcPr>
          <w:p>
            <w:pPr>
              <w:spacing w:line="240" w:lineRule="auto"/>
              <w:ind w:firstLine="0"/>
              <w:jc w:val="left"/>
            </w:pPr>
            <w:r>
              <w:rPr>
                <w:sz w:val="18"/>
              </w:rPr>
              <w:t>— (novo)</w:t>
            </w:r>
          </w:p>
        </w:tc>
        <w:tc>
          <w:tcPr>
            <w:tcW w:type="dxa" w:w="2551"/>
          </w:tcPr>
          <w:p>
            <w:pPr>
              <w:spacing w:line="240" w:lineRule="auto"/>
              <w:ind w:firstLine="0"/>
              <w:jc w:val="left"/>
            </w:pPr>
            <w:r>
              <w:rPr>
                <w:sz w:val="18"/>
              </w:rPr>
              <w:t>date *</w:t>
            </w:r>
          </w:p>
        </w:tc>
      </w:tr>
      <w:tr>
        <w:tc>
          <w:tcPr>
            <w:tcW w:type="dxa" w:w="3969"/>
          </w:tcPr>
          <w:p>
            <w:pPr>
              <w:spacing w:line="240" w:lineRule="auto"/>
              <w:ind w:firstLine="0"/>
              <w:jc w:val="left"/>
            </w:pPr>
            <w:r>
              <w:rPr>
                <w:sz w:val="18"/>
              </w:rPr>
              <w:t>Foto de perfil</w:t>
            </w:r>
          </w:p>
        </w:tc>
        <w:tc>
          <w:tcPr>
            <w:tcW w:type="dxa" w:w="2551"/>
          </w:tcPr>
          <w:p>
            <w:pPr>
              <w:spacing w:line="240" w:lineRule="auto"/>
              <w:ind w:firstLine="0"/>
              <w:jc w:val="left"/>
            </w:pPr>
            <w:r>
              <w:rPr>
                <w:sz w:val="18"/>
              </w:rPr>
              <w:t>file *</w:t>
            </w:r>
          </w:p>
        </w:tc>
        <w:tc>
          <w:tcPr>
            <w:tcW w:type="dxa" w:w="2551"/>
          </w:tcPr>
          <w:p>
            <w:pPr>
              <w:spacing w:line="240" w:lineRule="auto"/>
              <w:ind w:firstLine="0"/>
              <w:jc w:val="left"/>
            </w:pPr>
            <w:r>
              <w:rPr>
                <w:sz w:val="18"/>
              </w:rPr>
              <w:t>file *</w:t>
            </w:r>
          </w:p>
        </w:tc>
      </w:tr>
      <w:tr>
        <w:tc>
          <w:tcPr>
            <w:tcW w:type="dxa" w:w="3969"/>
          </w:tcPr>
          <w:p>
            <w:pPr>
              <w:spacing w:line="240" w:lineRule="auto"/>
              <w:ind w:firstLine="0"/>
              <w:jc w:val="left"/>
            </w:pPr>
            <w:r>
              <w:rPr>
                <w:sz w:val="18"/>
              </w:rPr>
              <w:t>Descrição da foto de perfil</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CEP</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Rua</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Número</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Complemento</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w:t>
            </w:r>
          </w:p>
        </w:tc>
      </w:tr>
      <w:tr>
        <w:tc>
          <w:tcPr>
            <w:tcW w:type="dxa" w:w="3969"/>
          </w:tcPr>
          <w:p>
            <w:pPr>
              <w:spacing w:line="240" w:lineRule="auto"/>
              <w:ind w:firstLine="0"/>
              <w:jc w:val="left"/>
            </w:pPr>
            <w:r>
              <w:rPr>
                <w:sz w:val="18"/>
              </w:rPr>
              <w:t>DDD</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tel *</w:t>
            </w:r>
          </w:p>
        </w:tc>
      </w:tr>
      <w:tr>
        <w:tc>
          <w:tcPr>
            <w:tcW w:type="dxa" w:w="3969"/>
          </w:tcPr>
          <w:p>
            <w:pPr>
              <w:spacing w:line="240" w:lineRule="auto"/>
              <w:ind w:firstLine="0"/>
              <w:jc w:val="left"/>
            </w:pPr>
            <w:r>
              <w:rPr>
                <w:sz w:val="18"/>
              </w:rPr>
              <w:t>Celular</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tel *</w:t>
            </w:r>
          </w:p>
        </w:tc>
      </w:tr>
      <w:tr>
        <w:tc>
          <w:tcPr>
            <w:tcW w:type="dxa" w:w="3969"/>
          </w:tcPr>
          <w:p>
            <w:pPr>
              <w:spacing w:line="240" w:lineRule="auto"/>
              <w:ind w:firstLine="0"/>
              <w:jc w:val="left"/>
            </w:pPr>
            <w:r>
              <w:rPr>
                <w:sz w:val="18"/>
              </w:rPr>
              <w:t>E-mail</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email *</w:t>
            </w:r>
          </w:p>
        </w:tc>
      </w:tr>
      <w:tr>
        <w:tc>
          <w:tcPr>
            <w:tcW w:type="dxa" w:w="3969"/>
          </w:tcPr>
          <w:p>
            <w:pPr>
              <w:spacing w:line="240" w:lineRule="auto"/>
              <w:ind w:firstLine="0"/>
              <w:jc w:val="left"/>
            </w:pPr>
            <w:r>
              <w:rPr>
                <w:sz w:val="18"/>
              </w:rPr>
              <w:t>Senha</w:t>
            </w:r>
          </w:p>
        </w:tc>
        <w:tc>
          <w:tcPr>
            <w:tcW w:type="dxa" w:w="2551"/>
          </w:tcPr>
          <w:p>
            <w:pPr>
              <w:spacing w:line="240" w:lineRule="auto"/>
              <w:ind w:firstLine="0"/>
              <w:jc w:val="left"/>
            </w:pPr>
            <w:r>
              <w:rPr>
                <w:sz w:val="18"/>
              </w:rPr>
              <w:t>password *</w:t>
            </w:r>
          </w:p>
        </w:tc>
        <w:tc>
          <w:tcPr>
            <w:tcW w:type="dxa" w:w="2551"/>
          </w:tcPr>
          <w:p>
            <w:pPr>
              <w:spacing w:line="240" w:lineRule="auto"/>
              <w:ind w:firstLine="0"/>
              <w:jc w:val="left"/>
            </w:pPr>
            <w:r>
              <w:rPr>
                <w:sz w:val="18"/>
              </w:rPr>
              <w:t>password *</w:t>
            </w:r>
          </w:p>
        </w:tc>
      </w:tr>
      <w:tr>
        <w:tc>
          <w:tcPr>
            <w:tcW w:type="dxa" w:w="3969"/>
          </w:tcPr>
          <w:p>
            <w:pPr>
              <w:spacing w:line="240" w:lineRule="auto"/>
              <w:ind w:firstLine="0"/>
              <w:jc w:val="left"/>
            </w:pPr>
            <w:r>
              <w:rPr>
                <w:sz w:val="18"/>
              </w:rPr>
              <w:t>Confirmar senha</w:t>
            </w:r>
          </w:p>
        </w:tc>
        <w:tc>
          <w:tcPr>
            <w:tcW w:type="dxa" w:w="2551"/>
          </w:tcPr>
          <w:p>
            <w:pPr>
              <w:spacing w:line="240" w:lineRule="auto"/>
              <w:ind w:firstLine="0"/>
              <w:jc w:val="left"/>
            </w:pPr>
            <w:r>
              <w:rPr>
                <w:sz w:val="18"/>
              </w:rPr>
              <w:t>password *</w:t>
            </w:r>
          </w:p>
        </w:tc>
        <w:tc>
          <w:tcPr>
            <w:tcW w:type="dxa" w:w="2551"/>
          </w:tcPr>
          <w:p>
            <w:pPr>
              <w:spacing w:line="240" w:lineRule="auto"/>
              <w:ind w:firstLine="0"/>
              <w:jc w:val="left"/>
            </w:pPr>
            <w:r>
              <w:rPr>
                <w:sz w:val="18"/>
              </w:rPr>
              <w:t>password *</w:t>
            </w:r>
          </w:p>
        </w:tc>
      </w:tr>
      <w:tr>
        <w:tc>
          <w:tcPr>
            <w:tcW w:type="dxa" w:w="3969"/>
          </w:tcPr>
          <w:p>
            <w:pPr>
              <w:keepNext/>
              <w:spacing w:line="240" w:lineRule="auto"/>
              <w:ind w:firstLine="0"/>
              <w:jc w:val="left"/>
            </w:pPr>
            <w:r>
              <w:rPr>
                <w:sz w:val="18"/>
              </w:rPr>
              <w:t>Declaro que as informações fornecidas são verdadeiras</w:t>
            </w:r>
          </w:p>
        </w:tc>
        <w:tc>
          <w:tcPr>
            <w:tcW w:type="dxa" w:w="2551"/>
          </w:tcPr>
          <w:p>
            <w:pPr>
              <w:keepNext/>
              <w:spacing w:line="240" w:lineRule="auto"/>
              <w:ind w:firstLine="0"/>
              <w:jc w:val="left"/>
            </w:pPr>
            <w:r>
              <w:rPr>
                <w:sz w:val="18"/>
              </w:rPr>
              <w:t>— (novo)</w:t>
            </w:r>
          </w:p>
        </w:tc>
        <w:tc>
          <w:tcPr>
            <w:tcW w:type="dxa" w:w="2551"/>
          </w:tcPr>
          <w:p>
            <w:pPr>
              <w:keepNext/>
              <w:spacing w:line="240" w:lineRule="auto"/>
              <w:ind w:firstLine="0"/>
              <w:jc w:val="left"/>
            </w:pPr>
            <w:r>
              <w:rPr>
                <w:sz w:val="18"/>
              </w:rPr>
              <w:t>checkbox *</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2"/>
      </w:pPr>
      <w:r>
        <w:t>4.2 Cadastro de ONG</w:t>
      </w:r>
    </w:p>
    <w:p>
      <w:r>
        <w:rPr>
          <w:b w:val="0"/>
          <w:i w:val="0"/>
        </w:rPr>
        <w:t>O Quadro 2 lista os campos do cadastro de ONG, com o tipo antes e depois das correções.</w:t>
      </w:r>
    </w:p>
    <w:p>
      <w:pPr>
        <w:pStyle w:val="Caption"/>
      </w:pPr>
      <w:r>
        <w:t xml:space="preserve">Quadro </w:t>
      </w:r>
      <w:fldSimple w:instr=" SEQ Quadro \* ARABIC ">
        <w:r>
          <w:t>2</w:t>
        </w:r>
      </w:fldSimple>
      <w:r>
        <w:t xml:space="preserve"> – Campos do cadastro de ONG</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spacing w:line="240" w:lineRule="auto"/>
              <w:ind w:firstLine="0"/>
              <w:jc w:val="center"/>
            </w:pPr>
            <w:r>
              <w:rPr>
                <w:b/>
                <w:sz w:val="18"/>
              </w:rPr>
              <w:t>Campo</w:t>
            </w:r>
          </w:p>
        </w:tc>
        <w:tc>
          <w:tcPr>
            <w:tcW w:type="dxa" w:w="2551"/>
            <w:shd w:val="clear" w:color="auto" w:fill="D9D9D9"/>
          </w:tcPr>
          <w:p>
            <w:pPr>
              <w:spacing w:line="240" w:lineRule="auto"/>
              <w:ind w:firstLine="0"/>
              <w:jc w:val="center"/>
            </w:pPr>
            <w:r>
              <w:rPr>
                <w:b/>
                <w:sz w:val="18"/>
              </w:rPr>
              <w:t>Tipo antes</w:t>
            </w:r>
          </w:p>
        </w:tc>
        <w:tc>
          <w:tcPr>
            <w:tcW w:type="dxa" w:w="2551"/>
            <w:shd w:val="clear" w:color="auto" w:fill="D9D9D9"/>
          </w:tcPr>
          <w:p>
            <w:pPr>
              <w:spacing w:line="240" w:lineRule="auto"/>
              <w:ind w:firstLine="0"/>
              <w:jc w:val="center"/>
            </w:pPr>
            <w:r>
              <w:rPr>
                <w:b/>
                <w:sz w:val="18"/>
              </w:rPr>
              <w:t>Tipo depois</w:t>
            </w:r>
          </w:p>
        </w:tc>
      </w:tr>
      <w:tr>
        <w:tc>
          <w:tcPr>
            <w:tcW w:type="dxa" w:w="3969"/>
          </w:tcPr>
          <w:p>
            <w:pPr>
              <w:spacing w:line="240" w:lineRule="auto"/>
              <w:ind w:firstLine="0"/>
              <w:jc w:val="left"/>
            </w:pPr>
            <w:r>
              <w:rPr>
                <w:sz w:val="18"/>
              </w:rPr>
              <w:t>Nome da ONG</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CNPJ</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Logo da ONG</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da logo</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CEP</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Rua</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Número</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Complemento</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text</w:t>
            </w:r>
          </w:p>
        </w:tc>
      </w:tr>
      <w:tr>
        <w:tc>
          <w:tcPr>
            <w:tcW w:type="dxa" w:w="3969"/>
          </w:tcPr>
          <w:p>
            <w:pPr>
              <w:spacing w:line="240" w:lineRule="auto"/>
              <w:ind w:firstLine="0"/>
              <w:jc w:val="left"/>
            </w:pPr>
            <w:r>
              <w:rPr>
                <w:sz w:val="18"/>
              </w:rPr>
              <w:t>DDD</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tel *</w:t>
            </w:r>
          </w:p>
        </w:tc>
      </w:tr>
      <w:tr>
        <w:tc>
          <w:tcPr>
            <w:tcW w:type="dxa" w:w="3969"/>
          </w:tcPr>
          <w:p>
            <w:pPr>
              <w:spacing w:line="240" w:lineRule="auto"/>
              <w:ind w:firstLine="0"/>
              <w:jc w:val="left"/>
            </w:pPr>
            <w:r>
              <w:rPr>
                <w:sz w:val="18"/>
              </w:rPr>
              <w:t>Celular</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tel *</w:t>
            </w:r>
          </w:p>
        </w:tc>
      </w:tr>
      <w:tr>
        <w:tc>
          <w:tcPr>
            <w:tcW w:type="dxa" w:w="3969"/>
          </w:tcPr>
          <w:p>
            <w:pPr>
              <w:spacing w:line="240" w:lineRule="auto"/>
              <w:ind w:firstLine="0"/>
              <w:jc w:val="left"/>
            </w:pPr>
            <w:r>
              <w:rPr>
                <w:sz w:val="18"/>
              </w:rPr>
              <w:t>Instagram</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Dados bancários</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QR code do PIX</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do QR code</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w:t>
            </w:r>
          </w:p>
        </w:tc>
      </w:tr>
      <w:tr>
        <w:tc>
          <w:tcPr>
            <w:tcW w:type="dxa" w:w="3969"/>
          </w:tcPr>
          <w:p>
            <w:pPr>
              <w:spacing w:line="240" w:lineRule="auto"/>
              <w:ind w:firstLine="0"/>
              <w:jc w:val="left"/>
            </w:pPr>
            <w:r>
              <w:rPr>
                <w:sz w:val="18"/>
              </w:rPr>
              <w:t>E-mail</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email *</w:t>
            </w:r>
          </w:p>
        </w:tc>
      </w:tr>
      <w:tr>
        <w:tc>
          <w:tcPr>
            <w:tcW w:type="dxa" w:w="3969"/>
          </w:tcPr>
          <w:p>
            <w:pPr>
              <w:spacing w:line="240" w:lineRule="auto"/>
              <w:ind w:firstLine="0"/>
              <w:jc w:val="left"/>
            </w:pPr>
            <w:r>
              <w:rPr>
                <w:sz w:val="18"/>
              </w:rPr>
              <w:t>Senha</w:t>
            </w:r>
          </w:p>
        </w:tc>
        <w:tc>
          <w:tcPr>
            <w:tcW w:type="dxa" w:w="2551"/>
          </w:tcPr>
          <w:p>
            <w:pPr>
              <w:spacing w:line="240" w:lineRule="auto"/>
              <w:ind w:firstLine="0"/>
              <w:jc w:val="left"/>
            </w:pPr>
            <w:r>
              <w:rPr>
                <w:sz w:val="18"/>
              </w:rPr>
              <w:t>password *</w:t>
            </w:r>
          </w:p>
        </w:tc>
        <w:tc>
          <w:tcPr>
            <w:tcW w:type="dxa" w:w="2551"/>
          </w:tcPr>
          <w:p>
            <w:pPr>
              <w:spacing w:line="240" w:lineRule="auto"/>
              <w:ind w:firstLine="0"/>
              <w:jc w:val="left"/>
            </w:pPr>
            <w:r>
              <w:rPr>
                <w:sz w:val="18"/>
              </w:rPr>
              <w:t>password *</w:t>
            </w:r>
          </w:p>
        </w:tc>
      </w:tr>
      <w:tr>
        <w:tc>
          <w:tcPr>
            <w:tcW w:type="dxa" w:w="3969"/>
          </w:tcPr>
          <w:p>
            <w:pPr>
              <w:keepNext/>
              <w:spacing w:line="240" w:lineRule="auto"/>
              <w:ind w:firstLine="0"/>
              <w:jc w:val="left"/>
            </w:pPr>
            <w:r>
              <w:rPr>
                <w:sz w:val="18"/>
              </w:rPr>
              <w:t>Confirmar senha</w:t>
            </w:r>
          </w:p>
        </w:tc>
        <w:tc>
          <w:tcPr>
            <w:tcW w:type="dxa" w:w="2551"/>
          </w:tcPr>
          <w:p>
            <w:pPr>
              <w:keepNext/>
              <w:spacing w:line="240" w:lineRule="auto"/>
              <w:ind w:firstLine="0"/>
              <w:jc w:val="left"/>
            </w:pPr>
            <w:r>
              <w:rPr>
                <w:sz w:val="18"/>
              </w:rPr>
              <w:t>password *</w:t>
            </w:r>
          </w:p>
        </w:tc>
        <w:tc>
          <w:tcPr>
            <w:tcW w:type="dxa" w:w="2551"/>
          </w:tcPr>
          <w:p>
            <w:pPr>
              <w:keepNext/>
              <w:spacing w:line="240" w:lineRule="auto"/>
              <w:ind w:firstLine="0"/>
              <w:jc w:val="left"/>
            </w:pPr>
            <w:r>
              <w:rPr>
                <w:sz w:val="18"/>
              </w:rPr>
              <w:t>password *</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2"/>
      </w:pPr>
      <w:r>
        <w:t>4.3 Cadastro de animal</w:t>
      </w:r>
    </w:p>
    <w:p>
      <w:r>
        <w:rPr>
          <w:b w:val="0"/>
          <w:i w:val="0"/>
        </w:rPr>
        <w:t>O Quadro 3 lista os campos do cadastro de animal, com o tipo antes e depois das correções.</w:t>
      </w:r>
    </w:p>
    <w:p>
      <w:pPr>
        <w:pStyle w:val="Caption"/>
      </w:pPr>
      <w:r>
        <w:t xml:space="preserve">Quadro </w:t>
      </w:r>
      <w:fldSimple w:instr=" SEQ Quadro \* ARABIC ">
        <w:r>
          <w:t>3</w:t>
        </w:r>
      </w:fldSimple>
      <w:r>
        <w:t xml:space="preserve"> – Campos do cadastro de animal</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spacing w:line="240" w:lineRule="auto"/>
              <w:ind w:firstLine="0"/>
              <w:jc w:val="center"/>
            </w:pPr>
            <w:r>
              <w:rPr>
                <w:b/>
                <w:sz w:val="18"/>
              </w:rPr>
              <w:t>Campo</w:t>
            </w:r>
          </w:p>
        </w:tc>
        <w:tc>
          <w:tcPr>
            <w:tcW w:type="dxa" w:w="2551"/>
            <w:shd w:val="clear" w:color="auto" w:fill="D9D9D9"/>
          </w:tcPr>
          <w:p>
            <w:pPr>
              <w:spacing w:line="240" w:lineRule="auto"/>
              <w:ind w:firstLine="0"/>
              <w:jc w:val="center"/>
            </w:pPr>
            <w:r>
              <w:rPr>
                <w:b/>
                <w:sz w:val="18"/>
              </w:rPr>
              <w:t>Tipo antes</w:t>
            </w:r>
          </w:p>
        </w:tc>
        <w:tc>
          <w:tcPr>
            <w:tcW w:type="dxa" w:w="2551"/>
            <w:shd w:val="clear" w:color="auto" w:fill="D9D9D9"/>
          </w:tcPr>
          <w:p>
            <w:pPr>
              <w:spacing w:line="240" w:lineRule="auto"/>
              <w:ind w:firstLine="0"/>
              <w:jc w:val="center"/>
            </w:pPr>
            <w:r>
              <w:rPr>
                <w:b/>
                <w:sz w:val="18"/>
              </w:rPr>
              <w:t>Tipo depois</w:t>
            </w:r>
          </w:p>
        </w:tc>
      </w:tr>
      <w:tr>
        <w:tc>
          <w:tcPr>
            <w:tcW w:type="dxa" w:w="3969"/>
          </w:tcPr>
          <w:p>
            <w:pPr>
              <w:spacing w:line="240" w:lineRule="auto"/>
              <w:ind w:firstLine="0"/>
              <w:jc w:val="left"/>
            </w:pPr>
            <w:r>
              <w:rPr>
                <w:sz w:val="18"/>
              </w:rPr>
              <w:t>Nome do animal</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Espécie</w:t>
            </w:r>
          </w:p>
        </w:tc>
        <w:tc>
          <w:tcPr>
            <w:tcW w:type="dxa" w:w="2551"/>
          </w:tcPr>
          <w:p>
            <w:pPr>
              <w:spacing w:line="240" w:lineRule="auto"/>
              <w:ind w:firstLine="0"/>
              <w:jc w:val="left"/>
            </w:pPr>
            <w:r>
              <w:rPr>
                <w:sz w:val="18"/>
              </w:rPr>
              <w:t>select *</w:t>
            </w:r>
          </w:p>
        </w:tc>
        <w:tc>
          <w:tcPr>
            <w:tcW w:type="dxa" w:w="2551"/>
          </w:tcPr>
          <w:p>
            <w:pPr>
              <w:spacing w:line="240" w:lineRule="auto"/>
              <w:ind w:firstLine="0"/>
              <w:jc w:val="left"/>
            </w:pPr>
            <w:r>
              <w:rPr>
                <w:sz w:val="18"/>
              </w:rPr>
              <w:t>radio *</w:t>
            </w:r>
          </w:p>
        </w:tc>
      </w:tr>
      <w:tr>
        <w:tc>
          <w:tcPr>
            <w:tcW w:type="dxa" w:w="3969"/>
          </w:tcPr>
          <w:p>
            <w:pPr>
              <w:spacing w:line="240" w:lineRule="auto"/>
              <w:ind w:firstLine="0"/>
              <w:jc w:val="left"/>
            </w:pPr>
            <w:r>
              <w:rPr>
                <w:sz w:val="18"/>
              </w:rPr>
              <w:t>Porte</w:t>
            </w:r>
          </w:p>
        </w:tc>
        <w:tc>
          <w:tcPr>
            <w:tcW w:type="dxa" w:w="2551"/>
          </w:tcPr>
          <w:p>
            <w:pPr>
              <w:spacing w:line="240" w:lineRule="auto"/>
              <w:ind w:firstLine="0"/>
              <w:jc w:val="left"/>
            </w:pPr>
            <w:r>
              <w:rPr>
                <w:sz w:val="18"/>
              </w:rPr>
              <w:t>select *</w:t>
            </w:r>
          </w:p>
        </w:tc>
        <w:tc>
          <w:tcPr>
            <w:tcW w:type="dxa" w:w="2551"/>
          </w:tcPr>
          <w:p>
            <w:pPr>
              <w:spacing w:line="240" w:lineRule="auto"/>
              <w:ind w:firstLine="0"/>
              <w:jc w:val="left"/>
            </w:pPr>
            <w:r>
              <w:rPr>
                <w:sz w:val="18"/>
              </w:rPr>
              <w:t>radio *</w:t>
            </w:r>
          </w:p>
        </w:tc>
      </w:tr>
      <w:tr>
        <w:tc>
          <w:tcPr>
            <w:tcW w:type="dxa" w:w="3969"/>
          </w:tcPr>
          <w:p>
            <w:pPr>
              <w:spacing w:line="240" w:lineRule="auto"/>
              <w:ind w:firstLine="0"/>
              <w:jc w:val="left"/>
            </w:pPr>
            <w:r>
              <w:rPr>
                <w:sz w:val="18"/>
              </w:rPr>
              <w:t>Idade (em anos)</w:t>
            </w:r>
          </w:p>
        </w:tc>
        <w:tc>
          <w:tcPr>
            <w:tcW w:type="dxa" w:w="2551"/>
          </w:tcPr>
          <w:p>
            <w:pPr>
              <w:spacing w:line="240" w:lineRule="auto"/>
              <w:ind w:firstLine="0"/>
              <w:jc w:val="left"/>
            </w:pPr>
            <w:r>
              <w:rPr>
                <w:sz w:val="18"/>
              </w:rPr>
              <w:t>number *</w:t>
            </w:r>
          </w:p>
        </w:tc>
        <w:tc>
          <w:tcPr>
            <w:tcW w:type="dxa" w:w="2551"/>
          </w:tcPr>
          <w:p>
            <w:pPr>
              <w:spacing w:line="240" w:lineRule="auto"/>
              <w:ind w:firstLine="0"/>
              <w:jc w:val="left"/>
            </w:pPr>
            <w:r>
              <w:rPr>
                <w:sz w:val="18"/>
              </w:rPr>
              <w:t>number *</w:t>
            </w:r>
          </w:p>
        </w:tc>
      </w:tr>
      <w:tr>
        <w:tc>
          <w:tcPr>
            <w:tcW w:type="dxa" w:w="3969"/>
          </w:tcPr>
          <w:p>
            <w:pPr>
              <w:spacing w:line="240" w:lineRule="auto"/>
              <w:ind w:firstLine="0"/>
              <w:jc w:val="left"/>
            </w:pPr>
            <w:r>
              <w:rPr>
                <w:sz w:val="18"/>
              </w:rPr>
              <w:t>Descrição</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Status</w:t>
            </w:r>
          </w:p>
        </w:tc>
        <w:tc>
          <w:tcPr>
            <w:tcW w:type="dxa" w:w="2551"/>
          </w:tcPr>
          <w:p>
            <w:pPr>
              <w:spacing w:line="240" w:lineRule="auto"/>
              <w:ind w:firstLine="0"/>
              <w:jc w:val="left"/>
            </w:pPr>
            <w:r>
              <w:rPr>
                <w:sz w:val="18"/>
              </w:rPr>
              <w:t>select *</w:t>
            </w:r>
          </w:p>
        </w:tc>
        <w:tc>
          <w:tcPr>
            <w:tcW w:type="dxa" w:w="2551"/>
          </w:tcPr>
          <w:p>
            <w:pPr>
              <w:spacing w:line="240" w:lineRule="auto"/>
              <w:ind w:firstLine="0"/>
              <w:jc w:val="left"/>
            </w:pPr>
            <w:r>
              <w:rPr>
                <w:sz w:val="18"/>
              </w:rPr>
              <w:t>radio *</w:t>
            </w:r>
          </w:p>
        </w:tc>
      </w:tr>
      <w:tr>
        <w:tc>
          <w:tcPr>
            <w:tcW w:type="dxa" w:w="3969"/>
          </w:tcPr>
          <w:p>
            <w:pPr>
              <w:spacing w:line="240" w:lineRule="auto"/>
              <w:ind w:firstLine="0"/>
              <w:jc w:val="left"/>
            </w:pPr>
            <w:r>
              <w:rPr>
                <w:sz w:val="18"/>
              </w:rPr>
              <w:t>Animal castrado</w:t>
            </w:r>
          </w:p>
        </w:tc>
        <w:tc>
          <w:tcPr>
            <w:tcW w:type="dxa" w:w="2551"/>
          </w:tcPr>
          <w:p>
            <w:pPr>
              <w:spacing w:line="240" w:lineRule="auto"/>
              <w:ind w:firstLine="0"/>
              <w:jc w:val="left"/>
            </w:pPr>
            <w:r>
              <w:rPr>
                <w:sz w:val="18"/>
              </w:rPr>
              <w:t>— (novo)</w:t>
            </w:r>
          </w:p>
        </w:tc>
        <w:tc>
          <w:tcPr>
            <w:tcW w:type="dxa" w:w="2551"/>
          </w:tcPr>
          <w:p>
            <w:pPr>
              <w:spacing w:line="240" w:lineRule="auto"/>
              <w:ind w:firstLine="0"/>
              <w:jc w:val="left"/>
            </w:pPr>
            <w:r>
              <w:rPr>
                <w:sz w:val="18"/>
              </w:rPr>
              <w:t>checkbox</w:t>
            </w:r>
          </w:p>
        </w:tc>
      </w:tr>
      <w:tr>
        <w:tc>
          <w:tcPr>
            <w:tcW w:type="dxa" w:w="3969"/>
          </w:tcPr>
          <w:p>
            <w:pPr>
              <w:spacing w:line="240" w:lineRule="auto"/>
              <w:ind w:firstLine="0"/>
              <w:jc w:val="left"/>
            </w:pPr>
            <w:r>
              <w:rPr>
                <w:sz w:val="18"/>
              </w:rPr>
              <w:t>Foto principal</w:t>
            </w:r>
          </w:p>
        </w:tc>
        <w:tc>
          <w:tcPr>
            <w:tcW w:type="dxa" w:w="2551"/>
          </w:tcPr>
          <w:p>
            <w:pPr>
              <w:spacing w:line="240" w:lineRule="auto"/>
              <w:ind w:firstLine="0"/>
              <w:jc w:val="left"/>
            </w:pPr>
            <w:r>
              <w:rPr>
                <w:sz w:val="18"/>
              </w:rPr>
              <w:t>file *</w:t>
            </w:r>
          </w:p>
        </w:tc>
        <w:tc>
          <w:tcPr>
            <w:tcW w:type="dxa" w:w="2551"/>
          </w:tcPr>
          <w:p>
            <w:pPr>
              <w:spacing w:line="240" w:lineRule="auto"/>
              <w:ind w:firstLine="0"/>
              <w:jc w:val="left"/>
            </w:pPr>
            <w:r>
              <w:rPr>
                <w:sz w:val="18"/>
              </w:rPr>
              <w:t>file *</w:t>
            </w:r>
          </w:p>
        </w:tc>
      </w:tr>
      <w:tr>
        <w:tc>
          <w:tcPr>
            <w:tcW w:type="dxa" w:w="3969"/>
          </w:tcPr>
          <w:p>
            <w:pPr>
              <w:spacing w:line="240" w:lineRule="auto"/>
              <w:ind w:firstLine="0"/>
              <w:jc w:val="left"/>
            </w:pPr>
            <w:r>
              <w:rPr>
                <w:sz w:val="18"/>
              </w:rPr>
              <w:t>Descrição da foto principal</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Foto 2</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da foto 2</w:t>
            </w:r>
          </w:p>
        </w:tc>
        <w:tc>
          <w:tcPr>
            <w:tcW w:type="dxa" w:w="2551"/>
          </w:tcPr>
          <w:p>
            <w:pPr>
              <w:spacing w:line="240" w:lineRule="auto"/>
              <w:ind w:firstLine="0"/>
              <w:jc w:val="left"/>
            </w:pPr>
            <w:r>
              <w:rPr>
                <w:sz w:val="18"/>
              </w:rPr>
              <w:t>textarea</w:t>
            </w:r>
          </w:p>
        </w:tc>
        <w:tc>
          <w:tcPr>
            <w:tcW w:type="dxa" w:w="2551"/>
          </w:tcPr>
          <w:p>
            <w:pPr>
              <w:spacing w:line="240" w:lineRule="auto"/>
              <w:ind w:firstLine="0"/>
              <w:jc w:val="left"/>
            </w:pPr>
            <w:r>
              <w:rPr>
                <w:sz w:val="18"/>
              </w:rPr>
              <w:t>textarea</w:t>
            </w:r>
          </w:p>
        </w:tc>
      </w:tr>
      <w:tr>
        <w:tc>
          <w:tcPr>
            <w:tcW w:type="dxa" w:w="3969"/>
          </w:tcPr>
          <w:p>
            <w:pPr>
              <w:spacing w:line="240" w:lineRule="auto"/>
              <w:ind w:firstLine="0"/>
              <w:jc w:val="left"/>
            </w:pPr>
            <w:r>
              <w:rPr>
                <w:sz w:val="18"/>
              </w:rPr>
              <w:t>Foto 3</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da foto 3</w:t>
            </w:r>
          </w:p>
        </w:tc>
        <w:tc>
          <w:tcPr>
            <w:tcW w:type="dxa" w:w="2551"/>
          </w:tcPr>
          <w:p>
            <w:pPr>
              <w:spacing w:line="240" w:lineRule="auto"/>
              <w:ind w:firstLine="0"/>
              <w:jc w:val="left"/>
            </w:pPr>
            <w:r>
              <w:rPr>
                <w:sz w:val="18"/>
              </w:rPr>
              <w:t>textarea</w:t>
            </w:r>
          </w:p>
        </w:tc>
        <w:tc>
          <w:tcPr>
            <w:tcW w:type="dxa" w:w="2551"/>
          </w:tcPr>
          <w:p>
            <w:pPr>
              <w:spacing w:line="240" w:lineRule="auto"/>
              <w:ind w:firstLine="0"/>
              <w:jc w:val="left"/>
            </w:pPr>
            <w:r>
              <w:rPr>
                <w:sz w:val="18"/>
              </w:rPr>
              <w:t>textarea</w:t>
            </w:r>
          </w:p>
        </w:tc>
      </w:tr>
      <w:tr>
        <w:tc>
          <w:tcPr>
            <w:tcW w:type="dxa" w:w="3969"/>
          </w:tcPr>
          <w:p>
            <w:pPr>
              <w:spacing w:line="240" w:lineRule="auto"/>
              <w:ind w:firstLine="0"/>
              <w:jc w:val="left"/>
            </w:pPr>
            <w:r>
              <w:rPr>
                <w:sz w:val="18"/>
              </w:rPr>
              <w:t>Foto 4</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da foto 4</w:t>
            </w:r>
          </w:p>
        </w:tc>
        <w:tc>
          <w:tcPr>
            <w:tcW w:type="dxa" w:w="2551"/>
          </w:tcPr>
          <w:p>
            <w:pPr>
              <w:spacing w:line="240" w:lineRule="auto"/>
              <w:ind w:firstLine="0"/>
              <w:jc w:val="left"/>
            </w:pPr>
            <w:r>
              <w:rPr>
                <w:sz w:val="18"/>
              </w:rPr>
              <w:t>textarea</w:t>
            </w:r>
          </w:p>
        </w:tc>
        <w:tc>
          <w:tcPr>
            <w:tcW w:type="dxa" w:w="2551"/>
          </w:tcPr>
          <w:p>
            <w:pPr>
              <w:spacing w:line="240" w:lineRule="auto"/>
              <w:ind w:firstLine="0"/>
              <w:jc w:val="left"/>
            </w:pPr>
            <w:r>
              <w:rPr>
                <w:sz w:val="18"/>
              </w:rPr>
              <w:t>textarea</w:t>
            </w:r>
          </w:p>
        </w:tc>
      </w:tr>
      <w:tr>
        <w:tc>
          <w:tcPr>
            <w:tcW w:type="dxa" w:w="3969"/>
          </w:tcPr>
          <w:p>
            <w:pPr>
              <w:keepNext/>
              <w:spacing w:line="240" w:lineRule="auto"/>
              <w:ind w:firstLine="0"/>
              <w:jc w:val="left"/>
            </w:pPr>
            <w:r>
              <w:rPr>
                <w:sz w:val="18"/>
              </w:rPr>
              <w:t>ONG</w:t>
            </w:r>
          </w:p>
        </w:tc>
        <w:tc>
          <w:tcPr>
            <w:tcW w:type="dxa" w:w="2551"/>
          </w:tcPr>
          <w:p>
            <w:pPr>
              <w:keepNext/>
              <w:spacing w:line="240" w:lineRule="auto"/>
              <w:ind w:firstLine="0"/>
              <w:jc w:val="left"/>
            </w:pPr>
            <w:r>
              <w:rPr>
                <w:sz w:val="18"/>
              </w:rPr>
              <w:t>text *</w:t>
            </w:r>
          </w:p>
        </w:tc>
        <w:tc>
          <w:tcPr>
            <w:tcW w:type="dxa" w:w="2551"/>
          </w:tcPr>
          <w:p>
            <w:pPr>
              <w:keepNext/>
              <w:spacing w:line="240" w:lineRule="auto"/>
              <w:ind w:firstLine="0"/>
              <w:jc w:val="left"/>
            </w:pPr>
            <w:r>
              <w:rPr>
                <w:sz w:val="18"/>
              </w:rPr>
              <w:t>— (removido)</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2"/>
      </w:pPr>
      <w:r>
        <w:t>4.4 Demais formulários</w:t>
      </w:r>
    </w:p>
    <w:p>
      <w:r>
        <w:rPr>
          <w:b w:val="0"/>
          <w:i w:val="0"/>
        </w:rPr>
        <w:t>As telas de edição usam as mesmas definições dos cadastros (herança das classes de formulário), com foto e senha opcionais. Os formulários de acesso têm poucos campos. A Tabela 2 resume os campos de cada um.</w:t>
      </w:r>
    </w:p>
    <w:p>
      <w:pPr>
        <w:pStyle w:val="Caption"/>
      </w:pPr>
      <w:r>
        <w:t xml:space="preserve">Tabela </w:t>
      </w:r>
      <w:fldSimple w:instr=" SEQ Tabela \* ARABIC ">
        <w:r>
          <w:t>2</w:t>
        </w:r>
      </w:fldSimple>
      <w:r>
        <w:t xml:space="preserve"> – Campos dos demais formulários antes e depois das correções</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984"/>
        <w:gridCol w:w="1417"/>
        <w:gridCol w:w="1417"/>
        <w:gridCol w:w="4252"/>
      </w:tblGrid>
      <w:tr>
        <w:trPr>
          <w:tblHeader/>
        </w:trPr>
        <w:tc>
          <w:tcPr>
            <w:tcW w:type="dxa" w:w="1984"/>
            <w:tcBorders>
              <w:bottom w:val="single" w:sz="8" w:space="0" w:color="000000"/>
            </w:tcBorders>
          </w:tcPr>
          <w:p>
            <w:pPr>
              <w:keepNext/>
              <w:spacing w:line="240" w:lineRule="auto"/>
              <w:ind w:firstLine="0"/>
              <w:jc w:val="center"/>
            </w:pPr>
            <w:r>
              <w:rPr>
                <w:b/>
                <w:sz w:val="18"/>
              </w:rPr>
              <w:t>Formulário</w:t>
            </w:r>
          </w:p>
        </w:tc>
        <w:tc>
          <w:tcPr>
            <w:tcW w:type="dxa" w:w="1417"/>
            <w:tcBorders>
              <w:bottom w:val="single" w:sz="8" w:space="0" w:color="000000"/>
            </w:tcBorders>
          </w:tcPr>
          <w:p>
            <w:pPr>
              <w:keepNext/>
              <w:spacing w:line="240" w:lineRule="auto"/>
              <w:ind w:firstLine="0"/>
              <w:jc w:val="center"/>
            </w:pPr>
            <w:r>
              <w:rPr>
                <w:b/>
                <w:sz w:val="18"/>
              </w:rPr>
              <w:t>Campos antes</w:t>
            </w:r>
          </w:p>
        </w:tc>
        <w:tc>
          <w:tcPr>
            <w:tcW w:type="dxa" w:w="1417"/>
            <w:tcBorders>
              <w:bottom w:val="single" w:sz="8" w:space="0" w:color="000000"/>
            </w:tcBorders>
          </w:tcPr>
          <w:p>
            <w:pPr>
              <w:keepNext/>
              <w:spacing w:line="240" w:lineRule="auto"/>
              <w:ind w:firstLine="0"/>
              <w:jc w:val="center"/>
            </w:pPr>
            <w:r>
              <w:rPr>
                <w:b/>
                <w:sz w:val="18"/>
              </w:rPr>
              <w:t>Campos depois</w:t>
            </w:r>
          </w:p>
        </w:tc>
        <w:tc>
          <w:tcPr>
            <w:tcW w:type="dxa" w:w="4252"/>
            <w:tcBorders>
              <w:bottom w:val="single" w:sz="8" w:space="0" w:color="000000"/>
            </w:tcBorders>
          </w:tcPr>
          <w:p>
            <w:pPr>
              <w:keepNext/>
              <w:spacing w:line="240" w:lineRule="auto"/>
              <w:ind w:firstLine="0"/>
              <w:jc w:val="center"/>
            </w:pPr>
            <w:r>
              <w:rPr>
                <w:b/>
                <w:sz w:val="18"/>
              </w:rPr>
              <w:t>Tipos depois</w:t>
            </w:r>
          </w:p>
        </w:tc>
      </w:tr>
      <w:tr>
        <w:tc>
          <w:tcPr>
            <w:tcW w:type="dxa" w:w="1984"/>
          </w:tcPr>
          <w:p>
            <w:pPr>
              <w:keepNext/>
              <w:spacing w:line="240" w:lineRule="auto"/>
              <w:ind w:firstLine="0"/>
              <w:jc w:val="left"/>
            </w:pPr>
            <w:r>
              <w:rPr>
                <w:sz w:val="18"/>
              </w:rPr>
              <w:t>Editar perfil</w:t>
            </w:r>
          </w:p>
        </w:tc>
        <w:tc>
          <w:tcPr>
            <w:tcW w:type="dxa" w:w="1417"/>
          </w:tcPr>
          <w:p>
            <w:pPr>
              <w:keepNext/>
              <w:spacing w:line="240" w:lineRule="auto"/>
              <w:ind w:firstLine="0"/>
              <w:jc w:val="center"/>
            </w:pPr>
            <w:r>
              <w:rPr>
                <w:sz w:val="18"/>
              </w:rPr>
              <w:t>13</w:t>
            </w:r>
          </w:p>
        </w:tc>
        <w:tc>
          <w:tcPr>
            <w:tcW w:type="dxa" w:w="1417"/>
          </w:tcPr>
          <w:p>
            <w:pPr>
              <w:keepNext/>
              <w:spacing w:line="240" w:lineRule="auto"/>
              <w:ind w:firstLine="0"/>
              <w:jc w:val="center"/>
            </w:pPr>
            <w:r>
              <w:rPr>
                <w:sz w:val="18"/>
              </w:rPr>
              <w:t>14</w:t>
            </w:r>
          </w:p>
        </w:tc>
        <w:tc>
          <w:tcPr>
            <w:tcW w:type="dxa" w:w="4252"/>
          </w:tcPr>
          <w:p>
            <w:pPr>
              <w:keepNext/>
              <w:spacing w:line="240" w:lineRule="auto"/>
              <w:ind w:firstLine="0"/>
              <w:jc w:val="left"/>
            </w:pPr>
            <w:r>
              <w:rPr>
                <w:sz w:val="18"/>
              </w:rPr>
              <w:t>date, email, file, password, tel, text, textarea</w:t>
            </w:r>
          </w:p>
        </w:tc>
      </w:tr>
      <w:tr>
        <w:tc>
          <w:tcPr>
            <w:tcW w:type="dxa" w:w="1984"/>
          </w:tcPr>
          <w:p>
            <w:pPr>
              <w:keepNext/>
              <w:spacing w:line="240" w:lineRule="auto"/>
              <w:ind w:firstLine="0"/>
              <w:jc w:val="left"/>
            </w:pPr>
            <w:r>
              <w:rPr>
                <w:sz w:val="18"/>
              </w:rPr>
              <w:t>Editar animal</w:t>
            </w:r>
          </w:p>
        </w:tc>
        <w:tc>
          <w:tcPr>
            <w:tcW w:type="dxa" w:w="1417"/>
          </w:tcPr>
          <w:p>
            <w:pPr>
              <w:keepNext/>
              <w:spacing w:line="240" w:lineRule="auto"/>
              <w:ind w:firstLine="0"/>
              <w:jc w:val="center"/>
            </w:pPr>
            <w:r>
              <w:rPr>
                <w:sz w:val="18"/>
              </w:rPr>
              <w:t>16</w:t>
            </w:r>
          </w:p>
        </w:tc>
        <w:tc>
          <w:tcPr>
            <w:tcW w:type="dxa" w:w="1417"/>
          </w:tcPr>
          <w:p>
            <w:pPr>
              <w:keepNext/>
              <w:spacing w:line="240" w:lineRule="auto"/>
              <w:ind w:firstLine="0"/>
              <w:jc w:val="center"/>
            </w:pPr>
            <w:r>
              <w:rPr>
                <w:sz w:val="18"/>
              </w:rPr>
              <w:t>16</w:t>
            </w:r>
          </w:p>
        </w:tc>
        <w:tc>
          <w:tcPr>
            <w:tcW w:type="dxa" w:w="4252"/>
          </w:tcPr>
          <w:p>
            <w:pPr>
              <w:keepNext/>
              <w:spacing w:line="240" w:lineRule="auto"/>
              <w:ind w:firstLine="0"/>
              <w:jc w:val="left"/>
            </w:pPr>
            <w:r>
              <w:rPr>
                <w:sz w:val="18"/>
              </w:rPr>
              <w:t>checkbox, file, number, radio, select, text, textarea</w:t>
            </w:r>
          </w:p>
        </w:tc>
      </w:tr>
      <w:tr>
        <w:tc>
          <w:tcPr>
            <w:tcW w:type="dxa" w:w="1984"/>
          </w:tcPr>
          <w:p>
            <w:pPr>
              <w:keepNext/>
              <w:spacing w:line="240" w:lineRule="auto"/>
              <w:ind w:firstLine="0"/>
              <w:jc w:val="left"/>
            </w:pPr>
            <w:r>
              <w:rPr>
                <w:sz w:val="18"/>
              </w:rPr>
              <w:t>Entrar</w:t>
            </w:r>
          </w:p>
        </w:tc>
        <w:tc>
          <w:tcPr>
            <w:tcW w:type="dxa" w:w="1417"/>
          </w:tcPr>
          <w:p>
            <w:pPr>
              <w:keepNext/>
              <w:spacing w:line="240" w:lineRule="auto"/>
              <w:ind w:firstLine="0"/>
              <w:jc w:val="center"/>
            </w:pPr>
            <w:r>
              <w:rPr>
                <w:sz w:val="18"/>
              </w:rPr>
              <w:t>3</w:t>
            </w:r>
          </w:p>
        </w:tc>
        <w:tc>
          <w:tcPr>
            <w:tcW w:type="dxa" w:w="1417"/>
          </w:tcPr>
          <w:p>
            <w:pPr>
              <w:keepNext/>
              <w:spacing w:line="240" w:lineRule="auto"/>
              <w:ind w:firstLine="0"/>
              <w:jc w:val="center"/>
            </w:pPr>
            <w:r>
              <w:rPr>
                <w:sz w:val="18"/>
              </w:rPr>
              <w:t>3</w:t>
            </w:r>
          </w:p>
        </w:tc>
        <w:tc>
          <w:tcPr>
            <w:tcW w:type="dxa" w:w="4252"/>
          </w:tcPr>
          <w:p>
            <w:pPr>
              <w:keepNext/>
              <w:spacing w:line="240" w:lineRule="auto"/>
              <w:ind w:firstLine="0"/>
              <w:jc w:val="left"/>
            </w:pPr>
            <w:r>
              <w:rPr>
                <w:sz w:val="18"/>
              </w:rPr>
              <w:t>email, password, reCAPTCHA</w:t>
            </w:r>
          </w:p>
        </w:tc>
      </w:tr>
      <w:tr>
        <w:tc>
          <w:tcPr>
            <w:tcW w:type="dxa" w:w="1984"/>
          </w:tcPr>
          <w:p>
            <w:pPr>
              <w:keepNext/>
              <w:spacing w:line="240" w:lineRule="auto"/>
              <w:ind w:firstLine="0"/>
              <w:jc w:val="left"/>
            </w:pPr>
            <w:r>
              <w:rPr>
                <w:sz w:val="18"/>
              </w:rPr>
              <w:t>Recuperar senha</w:t>
            </w:r>
          </w:p>
        </w:tc>
        <w:tc>
          <w:tcPr>
            <w:tcW w:type="dxa" w:w="1417"/>
          </w:tcPr>
          <w:p>
            <w:pPr>
              <w:keepNext/>
              <w:spacing w:line="240" w:lineRule="auto"/>
              <w:ind w:firstLine="0"/>
              <w:jc w:val="center"/>
            </w:pPr>
            <w:r>
              <w:rPr>
                <w:sz w:val="18"/>
              </w:rPr>
              <w:t>1</w:t>
            </w:r>
          </w:p>
        </w:tc>
        <w:tc>
          <w:tcPr>
            <w:tcW w:type="dxa" w:w="1417"/>
          </w:tcPr>
          <w:p>
            <w:pPr>
              <w:keepNext/>
              <w:spacing w:line="240" w:lineRule="auto"/>
              <w:ind w:firstLine="0"/>
              <w:jc w:val="center"/>
            </w:pPr>
            <w:r>
              <w:rPr>
                <w:sz w:val="18"/>
              </w:rPr>
              <w:t>1</w:t>
            </w:r>
          </w:p>
        </w:tc>
        <w:tc>
          <w:tcPr>
            <w:tcW w:type="dxa" w:w="4252"/>
          </w:tcPr>
          <w:p>
            <w:pPr>
              <w:keepNext/>
              <w:spacing w:line="240" w:lineRule="auto"/>
              <w:ind w:firstLine="0"/>
              <w:jc w:val="left"/>
            </w:pPr>
            <w:r>
              <w:rPr>
                <w:sz w:val="18"/>
              </w:rPr>
              <w:t>email</w:t>
            </w:r>
          </w:p>
        </w:tc>
      </w:tr>
      <w:tr>
        <w:tc>
          <w:tcPr>
            <w:tcW w:type="dxa" w:w="1984"/>
          </w:tcPr>
          <w:p>
            <w:pPr>
              <w:keepNext/>
              <w:spacing w:line="240" w:lineRule="auto"/>
              <w:ind w:firstLine="0"/>
              <w:jc w:val="left"/>
            </w:pPr>
            <w:r>
              <w:rPr>
                <w:sz w:val="18"/>
              </w:rPr>
              <w:t>Redefinir senha</w:t>
            </w:r>
          </w:p>
        </w:tc>
        <w:tc>
          <w:tcPr>
            <w:tcW w:type="dxa" w:w="1417"/>
          </w:tcPr>
          <w:p>
            <w:pPr>
              <w:keepNext/>
              <w:spacing w:line="240" w:lineRule="auto"/>
              <w:ind w:firstLine="0"/>
              <w:jc w:val="center"/>
            </w:pPr>
            <w:r>
              <w:rPr>
                <w:sz w:val="18"/>
              </w:rPr>
              <w:t>3</w:t>
            </w:r>
          </w:p>
        </w:tc>
        <w:tc>
          <w:tcPr>
            <w:tcW w:type="dxa" w:w="1417"/>
          </w:tcPr>
          <w:p>
            <w:pPr>
              <w:keepNext/>
              <w:spacing w:line="240" w:lineRule="auto"/>
              <w:ind w:firstLine="0"/>
              <w:jc w:val="center"/>
            </w:pPr>
            <w:r>
              <w:rPr>
                <w:sz w:val="18"/>
              </w:rPr>
              <w:t>2</w:t>
            </w:r>
          </w:p>
        </w:tc>
        <w:tc>
          <w:tcPr>
            <w:tcW w:type="dxa" w:w="4252"/>
          </w:tcPr>
          <w:p>
            <w:pPr>
              <w:keepNext/>
              <w:spacing w:line="240" w:lineRule="auto"/>
              <w:ind w:firstLine="0"/>
              <w:jc w:val="left"/>
            </w:pPr>
            <w:r>
              <w:rPr>
                <w:sz w:val="18"/>
              </w:rPr>
              <w:t>password</w:t>
            </w:r>
          </w:p>
        </w:tc>
      </w:tr>
    </w:tbl>
    <w:p>
      <w:pPr>
        <w:spacing w:line="240" w:lineRule="auto" w:after="240"/>
        <w:ind w:firstLine="0"/>
        <w:jc w:val="left"/>
      </w:pPr>
      <w:r>
        <w:rPr>
          <w:sz w:val="20"/>
        </w:rPr>
        <w:t>Fonte: Elaborado pelos autores (2026).</w:t>
      </w:r>
    </w:p>
    <w:p>
      <w:pPr>
        <w:pStyle w:val="Heading3"/>
      </w:pPr>
      <w:r>
        <w:t>4.4.1 Editar perfil</w:t>
      </w:r>
    </w:p>
    <w:p>
      <w:r>
        <w:rPr>
          <w:b w:val="0"/>
          <w:i w:val="0"/>
        </w:rPr>
        <w:t>O Quadro 4 lista os campos do formulário Editar perfil.</w:t>
      </w:r>
    </w:p>
    <w:p>
      <w:pPr>
        <w:pStyle w:val="Caption"/>
      </w:pPr>
      <w:r>
        <w:t xml:space="preserve">Quadro </w:t>
      </w:r>
      <w:fldSimple w:instr=" SEQ Quadro \* ARABIC ">
        <w:r>
          <w:t>4</w:t>
        </w:r>
      </w:fldSimple>
      <w:r>
        <w:t xml:space="preserve"> – Campos do formulário Editar perfil</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spacing w:line="240" w:lineRule="auto"/>
              <w:ind w:firstLine="0"/>
              <w:jc w:val="center"/>
            </w:pPr>
            <w:r>
              <w:rPr>
                <w:b/>
                <w:sz w:val="18"/>
              </w:rPr>
              <w:t>Campo</w:t>
            </w:r>
          </w:p>
        </w:tc>
        <w:tc>
          <w:tcPr>
            <w:tcW w:type="dxa" w:w="2551"/>
            <w:shd w:val="clear" w:color="auto" w:fill="D9D9D9"/>
          </w:tcPr>
          <w:p>
            <w:pPr>
              <w:spacing w:line="240" w:lineRule="auto"/>
              <w:ind w:firstLine="0"/>
              <w:jc w:val="center"/>
            </w:pPr>
            <w:r>
              <w:rPr>
                <w:b/>
                <w:sz w:val="18"/>
              </w:rPr>
              <w:t>Tipo antes</w:t>
            </w:r>
          </w:p>
        </w:tc>
        <w:tc>
          <w:tcPr>
            <w:tcW w:type="dxa" w:w="2551"/>
            <w:shd w:val="clear" w:color="auto" w:fill="D9D9D9"/>
          </w:tcPr>
          <w:p>
            <w:pPr>
              <w:spacing w:line="240" w:lineRule="auto"/>
              <w:ind w:firstLine="0"/>
              <w:jc w:val="center"/>
            </w:pPr>
            <w:r>
              <w:rPr>
                <w:b/>
                <w:sz w:val="18"/>
              </w:rPr>
              <w:t>Tipo depois</w:t>
            </w:r>
          </w:p>
        </w:tc>
      </w:tr>
      <w:tr>
        <w:tc>
          <w:tcPr>
            <w:tcW w:type="dxa" w:w="3969"/>
          </w:tcPr>
          <w:p>
            <w:pPr>
              <w:spacing w:line="240" w:lineRule="auto"/>
              <w:ind w:firstLine="0"/>
              <w:jc w:val="left"/>
            </w:pPr>
            <w:r>
              <w:rPr>
                <w:sz w:val="18"/>
              </w:rPr>
              <w:t>Primeiro nome</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Sobrenome</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Data de nascimento</w:t>
            </w:r>
          </w:p>
        </w:tc>
        <w:tc>
          <w:tcPr>
            <w:tcW w:type="dxa" w:w="2551"/>
          </w:tcPr>
          <w:p>
            <w:pPr>
              <w:spacing w:line="240" w:lineRule="auto"/>
              <w:ind w:firstLine="0"/>
              <w:jc w:val="left"/>
            </w:pPr>
            <w:r>
              <w:rPr>
                <w:sz w:val="18"/>
              </w:rPr>
              <w:t>— (novo)</w:t>
            </w:r>
          </w:p>
        </w:tc>
        <w:tc>
          <w:tcPr>
            <w:tcW w:type="dxa" w:w="2551"/>
          </w:tcPr>
          <w:p>
            <w:pPr>
              <w:spacing w:line="240" w:lineRule="auto"/>
              <w:ind w:firstLine="0"/>
              <w:jc w:val="left"/>
            </w:pPr>
            <w:r>
              <w:rPr>
                <w:sz w:val="18"/>
              </w:rPr>
              <w:t>date *</w:t>
            </w:r>
          </w:p>
        </w:tc>
      </w:tr>
      <w:tr>
        <w:tc>
          <w:tcPr>
            <w:tcW w:type="dxa" w:w="3969"/>
          </w:tcPr>
          <w:p>
            <w:pPr>
              <w:spacing w:line="240" w:lineRule="auto"/>
              <w:ind w:firstLine="0"/>
              <w:jc w:val="left"/>
            </w:pPr>
            <w:r>
              <w:rPr>
                <w:sz w:val="18"/>
              </w:rPr>
              <w:t>Descrição da foto de perfil</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CEP</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Rua</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Número</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Complemento</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text</w:t>
            </w:r>
          </w:p>
        </w:tc>
      </w:tr>
      <w:tr>
        <w:tc>
          <w:tcPr>
            <w:tcW w:type="dxa" w:w="3969"/>
          </w:tcPr>
          <w:p>
            <w:pPr>
              <w:spacing w:line="240" w:lineRule="auto"/>
              <w:ind w:firstLine="0"/>
              <w:jc w:val="left"/>
            </w:pPr>
            <w:r>
              <w:rPr>
                <w:sz w:val="18"/>
              </w:rPr>
              <w:t>DDD</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tel *</w:t>
            </w:r>
          </w:p>
        </w:tc>
      </w:tr>
      <w:tr>
        <w:tc>
          <w:tcPr>
            <w:tcW w:type="dxa" w:w="3969"/>
          </w:tcPr>
          <w:p>
            <w:pPr>
              <w:spacing w:line="240" w:lineRule="auto"/>
              <w:ind w:firstLine="0"/>
              <w:jc w:val="left"/>
            </w:pPr>
            <w:r>
              <w:rPr>
                <w:sz w:val="18"/>
              </w:rPr>
              <w:t>Celular</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tel *</w:t>
            </w:r>
          </w:p>
        </w:tc>
      </w:tr>
      <w:tr>
        <w:tc>
          <w:tcPr>
            <w:tcW w:type="dxa" w:w="3969"/>
          </w:tcPr>
          <w:p>
            <w:pPr>
              <w:spacing w:line="240" w:lineRule="auto"/>
              <w:ind w:firstLine="0"/>
              <w:jc w:val="left"/>
            </w:pPr>
            <w:r>
              <w:rPr>
                <w:sz w:val="18"/>
              </w:rPr>
              <w:t>E-mail</w:t>
            </w:r>
          </w:p>
        </w:tc>
        <w:tc>
          <w:tcPr>
            <w:tcW w:type="dxa" w:w="2551"/>
          </w:tcPr>
          <w:p>
            <w:pPr>
              <w:spacing w:line="240" w:lineRule="auto"/>
              <w:ind w:firstLine="0"/>
              <w:jc w:val="left"/>
            </w:pPr>
            <w:r>
              <w:rPr>
                <w:sz w:val="18"/>
              </w:rPr>
              <w:t>text</w:t>
            </w:r>
          </w:p>
        </w:tc>
        <w:tc>
          <w:tcPr>
            <w:tcW w:type="dxa" w:w="2551"/>
          </w:tcPr>
          <w:p>
            <w:pPr>
              <w:spacing w:line="240" w:lineRule="auto"/>
              <w:ind w:firstLine="0"/>
              <w:jc w:val="left"/>
            </w:pPr>
            <w:r>
              <w:rPr>
                <w:sz w:val="18"/>
              </w:rPr>
              <w:t>email *</w:t>
            </w:r>
          </w:p>
        </w:tc>
      </w:tr>
      <w:tr>
        <w:tc>
          <w:tcPr>
            <w:tcW w:type="dxa" w:w="3969"/>
          </w:tcPr>
          <w:p>
            <w:pPr>
              <w:spacing w:line="240" w:lineRule="auto"/>
              <w:ind w:firstLine="0"/>
              <w:jc w:val="left"/>
            </w:pPr>
            <w:r>
              <w:rPr>
                <w:sz w:val="18"/>
              </w:rPr>
              <w:t>Nova foto de perfil</w:t>
            </w:r>
          </w:p>
        </w:tc>
        <w:tc>
          <w:tcPr>
            <w:tcW w:type="dxa" w:w="2551"/>
          </w:tcPr>
          <w:p>
            <w:pPr>
              <w:spacing w:line="240" w:lineRule="auto"/>
              <w:ind w:firstLine="0"/>
              <w:jc w:val="left"/>
            </w:pPr>
            <w:r>
              <w:rPr>
                <w:sz w:val="18"/>
              </w:rPr>
              <w:t>file *</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Nova senha</w:t>
            </w:r>
          </w:p>
        </w:tc>
        <w:tc>
          <w:tcPr>
            <w:tcW w:type="dxa" w:w="2551"/>
          </w:tcPr>
          <w:p>
            <w:pPr>
              <w:spacing w:line="240" w:lineRule="auto"/>
              <w:ind w:firstLine="0"/>
              <w:jc w:val="left"/>
            </w:pPr>
            <w:r>
              <w:rPr>
                <w:sz w:val="18"/>
              </w:rPr>
              <w:t>password</w:t>
            </w:r>
          </w:p>
        </w:tc>
        <w:tc>
          <w:tcPr>
            <w:tcW w:type="dxa" w:w="2551"/>
          </w:tcPr>
          <w:p>
            <w:pPr>
              <w:spacing w:line="240" w:lineRule="auto"/>
              <w:ind w:firstLine="0"/>
              <w:jc w:val="left"/>
            </w:pPr>
            <w:r>
              <w:rPr>
                <w:sz w:val="18"/>
              </w:rPr>
              <w:t>password</w:t>
            </w:r>
          </w:p>
        </w:tc>
      </w:tr>
      <w:tr>
        <w:tc>
          <w:tcPr>
            <w:tcW w:type="dxa" w:w="3969"/>
          </w:tcPr>
          <w:p>
            <w:pPr>
              <w:keepNext/>
              <w:spacing w:line="240" w:lineRule="auto"/>
              <w:ind w:firstLine="0"/>
              <w:jc w:val="left"/>
            </w:pPr>
            <w:r>
              <w:rPr>
                <w:sz w:val="18"/>
              </w:rPr>
              <w:t>Confirmar nova senha</w:t>
            </w:r>
          </w:p>
        </w:tc>
        <w:tc>
          <w:tcPr>
            <w:tcW w:type="dxa" w:w="2551"/>
          </w:tcPr>
          <w:p>
            <w:pPr>
              <w:keepNext/>
              <w:spacing w:line="240" w:lineRule="auto"/>
              <w:ind w:firstLine="0"/>
              <w:jc w:val="left"/>
            </w:pPr>
            <w:r>
              <w:rPr>
                <w:sz w:val="18"/>
              </w:rPr>
              <w:t>password</w:t>
            </w:r>
          </w:p>
        </w:tc>
        <w:tc>
          <w:tcPr>
            <w:tcW w:type="dxa" w:w="2551"/>
          </w:tcPr>
          <w:p>
            <w:pPr>
              <w:keepNext/>
              <w:spacing w:line="240" w:lineRule="auto"/>
              <w:ind w:firstLine="0"/>
              <w:jc w:val="left"/>
            </w:pPr>
            <w:r>
              <w:rPr>
                <w:sz w:val="18"/>
              </w:rPr>
              <w:t>password</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3"/>
      </w:pPr>
      <w:r>
        <w:t>4.4.2 Editar animal</w:t>
      </w:r>
    </w:p>
    <w:p>
      <w:r>
        <w:rPr>
          <w:b w:val="0"/>
          <w:i w:val="0"/>
        </w:rPr>
        <w:t>O Quadro 5 lista os campos do formulário Editar animal. O adotante continua em lista suspensa porque as opções variam com os interessados em cada animal; ele só aparece quando o status é Adotado ou Reservado.</w:t>
      </w:r>
    </w:p>
    <w:p>
      <w:pPr>
        <w:pStyle w:val="Caption"/>
      </w:pPr>
      <w:r>
        <w:t xml:space="preserve">Quadro </w:t>
      </w:r>
      <w:fldSimple w:instr=" SEQ Quadro \* ARABIC ">
        <w:r>
          <w:t>5</w:t>
        </w:r>
      </w:fldSimple>
      <w:r>
        <w:t xml:space="preserve"> – Campos do formulário Editar animal</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spacing w:line="240" w:lineRule="auto"/>
              <w:ind w:firstLine="0"/>
              <w:jc w:val="center"/>
            </w:pPr>
            <w:r>
              <w:rPr>
                <w:b/>
                <w:sz w:val="18"/>
              </w:rPr>
              <w:t>Campo</w:t>
            </w:r>
          </w:p>
        </w:tc>
        <w:tc>
          <w:tcPr>
            <w:tcW w:type="dxa" w:w="2551"/>
            <w:shd w:val="clear" w:color="auto" w:fill="D9D9D9"/>
          </w:tcPr>
          <w:p>
            <w:pPr>
              <w:spacing w:line="240" w:lineRule="auto"/>
              <w:ind w:firstLine="0"/>
              <w:jc w:val="center"/>
            </w:pPr>
            <w:r>
              <w:rPr>
                <w:b/>
                <w:sz w:val="18"/>
              </w:rPr>
              <w:t>Tipo antes</w:t>
            </w:r>
          </w:p>
        </w:tc>
        <w:tc>
          <w:tcPr>
            <w:tcW w:type="dxa" w:w="2551"/>
            <w:shd w:val="clear" w:color="auto" w:fill="D9D9D9"/>
          </w:tcPr>
          <w:p>
            <w:pPr>
              <w:spacing w:line="240" w:lineRule="auto"/>
              <w:ind w:firstLine="0"/>
              <w:jc w:val="center"/>
            </w:pPr>
            <w:r>
              <w:rPr>
                <w:b/>
                <w:sz w:val="18"/>
              </w:rPr>
              <w:t>Tipo depois</w:t>
            </w:r>
          </w:p>
        </w:tc>
      </w:tr>
      <w:tr>
        <w:tc>
          <w:tcPr>
            <w:tcW w:type="dxa" w:w="3969"/>
          </w:tcPr>
          <w:p>
            <w:pPr>
              <w:spacing w:line="240" w:lineRule="auto"/>
              <w:ind w:firstLine="0"/>
              <w:jc w:val="left"/>
            </w:pPr>
            <w:r>
              <w:rPr>
                <w:sz w:val="18"/>
              </w:rPr>
              <w:t>Nome do animal</w:t>
            </w:r>
          </w:p>
        </w:tc>
        <w:tc>
          <w:tcPr>
            <w:tcW w:type="dxa" w:w="2551"/>
          </w:tcPr>
          <w:p>
            <w:pPr>
              <w:spacing w:line="240" w:lineRule="auto"/>
              <w:ind w:firstLine="0"/>
              <w:jc w:val="left"/>
            </w:pPr>
            <w:r>
              <w:rPr>
                <w:sz w:val="18"/>
              </w:rPr>
              <w:t>text *</w:t>
            </w:r>
          </w:p>
        </w:tc>
        <w:tc>
          <w:tcPr>
            <w:tcW w:type="dxa" w:w="2551"/>
          </w:tcPr>
          <w:p>
            <w:pPr>
              <w:spacing w:line="240" w:lineRule="auto"/>
              <w:ind w:firstLine="0"/>
              <w:jc w:val="left"/>
            </w:pPr>
            <w:r>
              <w:rPr>
                <w:sz w:val="18"/>
              </w:rPr>
              <w:t>text *</w:t>
            </w:r>
          </w:p>
        </w:tc>
      </w:tr>
      <w:tr>
        <w:tc>
          <w:tcPr>
            <w:tcW w:type="dxa" w:w="3969"/>
          </w:tcPr>
          <w:p>
            <w:pPr>
              <w:spacing w:line="240" w:lineRule="auto"/>
              <w:ind w:firstLine="0"/>
              <w:jc w:val="left"/>
            </w:pPr>
            <w:r>
              <w:rPr>
                <w:sz w:val="18"/>
              </w:rPr>
              <w:t>Espécie</w:t>
            </w:r>
          </w:p>
        </w:tc>
        <w:tc>
          <w:tcPr>
            <w:tcW w:type="dxa" w:w="2551"/>
          </w:tcPr>
          <w:p>
            <w:pPr>
              <w:spacing w:line="240" w:lineRule="auto"/>
              <w:ind w:firstLine="0"/>
              <w:jc w:val="left"/>
            </w:pPr>
            <w:r>
              <w:rPr>
                <w:sz w:val="18"/>
              </w:rPr>
              <w:t>select *</w:t>
            </w:r>
          </w:p>
        </w:tc>
        <w:tc>
          <w:tcPr>
            <w:tcW w:type="dxa" w:w="2551"/>
          </w:tcPr>
          <w:p>
            <w:pPr>
              <w:spacing w:line="240" w:lineRule="auto"/>
              <w:ind w:firstLine="0"/>
              <w:jc w:val="left"/>
            </w:pPr>
            <w:r>
              <w:rPr>
                <w:sz w:val="18"/>
              </w:rPr>
              <w:t>radio *</w:t>
            </w:r>
          </w:p>
        </w:tc>
      </w:tr>
      <w:tr>
        <w:tc>
          <w:tcPr>
            <w:tcW w:type="dxa" w:w="3969"/>
          </w:tcPr>
          <w:p>
            <w:pPr>
              <w:spacing w:line="240" w:lineRule="auto"/>
              <w:ind w:firstLine="0"/>
              <w:jc w:val="left"/>
            </w:pPr>
            <w:r>
              <w:rPr>
                <w:sz w:val="18"/>
              </w:rPr>
              <w:t>Porte</w:t>
            </w:r>
          </w:p>
        </w:tc>
        <w:tc>
          <w:tcPr>
            <w:tcW w:type="dxa" w:w="2551"/>
          </w:tcPr>
          <w:p>
            <w:pPr>
              <w:spacing w:line="240" w:lineRule="auto"/>
              <w:ind w:firstLine="0"/>
              <w:jc w:val="left"/>
            </w:pPr>
            <w:r>
              <w:rPr>
                <w:sz w:val="18"/>
              </w:rPr>
              <w:t>select *</w:t>
            </w:r>
          </w:p>
        </w:tc>
        <w:tc>
          <w:tcPr>
            <w:tcW w:type="dxa" w:w="2551"/>
          </w:tcPr>
          <w:p>
            <w:pPr>
              <w:spacing w:line="240" w:lineRule="auto"/>
              <w:ind w:firstLine="0"/>
              <w:jc w:val="left"/>
            </w:pPr>
            <w:r>
              <w:rPr>
                <w:sz w:val="18"/>
              </w:rPr>
              <w:t>radio *</w:t>
            </w:r>
          </w:p>
        </w:tc>
      </w:tr>
      <w:tr>
        <w:tc>
          <w:tcPr>
            <w:tcW w:type="dxa" w:w="3969"/>
          </w:tcPr>
          <w:p>
            <w:pPr>
              <w:spacing w:line="240" w:lineRule="auto"/>
              <w:ind w:firstLine="0"/>
              <w:jc w:val="left"/>
            </w:pPr>
            <w:r>
              <w:rPr>
                <w:sz w:val="18"/>
              </w:rPr>
              <w:t>Idade (em anos)</w:t>
            </w:r>
          </w:p>
        </w:tc>
        <w:tc>
          <w:tcPr>
            <w:tcW w:type="dxa" w:w="2551"/>
          </w:tcPr>
          <w:p>
            <w:pPr>
              <w:spacing w:line="240" w:lineRule="auto"/>
              <w:ind w:firstLine="0"/>
              <w:jc w:val="left"/>
            </w:pPr>
            <w:r>
              <w:rPr>
                <w:sz w:val="18"/>
              </w:rPr>
              <w:t>number *</w:t>
            </w:r>
          </w:p>
        </w:tc>
        <w:tc>
          <w:tcPr>
            <w:tcW w:type="dxa" w:w="2551"/>
          </w:tcPr>
          <w:p>
            <w:pPr>
              <w:spacing w:line="240" w:lineRule="auto"/>
              <w:ind w:firstLine="0"/>
              <w:jc w:val="left"/>
            </w:pPr>
            <w:r>
              <w:rPr>
                <w:sz w:val="18"/>
              </w:rPr>
              <w:t>number *</w:t>
            </w:r>
          </w:p>
        </w:tc>
      </w:tr>
      <w:tr>
        <w:tc>
          <w:tcPr>
            <w:tcW w:type="dxa" w:w="3969"/>
          </w:tcPr>
          <w:p>
            <w:pPr>
              <w:spacing w:line="240" w:lineRule="auto"/>
              <w:ind w:firstLine="0"/>
              <w:jc w:val="left"/>
            </w:pPr>
            <w:r>
              <w:rPr>
                <w:sz w:val="18"/>
              </w:rPr>
              <w:t>Descrição</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Status</w:t>
            </w:r>
          </w:p>
        </w:tc>
        <w:tc>
          <w:tcPr>
            <w:tcW w:type="dxa" w:w="2551"/>
          </w:tcPr>
          <w:p>
            <w:pPr>
              <w:spacing w:line="240" w:lineRule="auto"/>
              <w:ind w:firstLine="0"/>
              <w:jc w:val="left"/>
            </w:pPr>
            <w:r>
              <w:rPr>
                <w:sz w:val="18"/>
              </w:rPr>
              <w:t>select *</w:t>
            </w:r>
          </w:p>
        </w:tc>
        <w:tc>
          <w:tcPr>
            <w:tcW w:type="dxa" w:w="2551"/>
          </w:tcPr>
          <w:p>
            <w:pPr>
              <w:spacing w:line="240" w:lineRule="auto"/>
              <w:ind w:firstLine="0"/>
              <w:jc w:val="left"/>
            </w:pPr>
            <w:r>
              <w:rPr>
                <w:sz w:val="18"/>
              </w:rPr>
              <w:t>radio *</w:t>
            </w:r>
          </w:p>
        </w:tc>
      </w:tr>
      <w:tr>
        <w:tc>
          <w:tcPr>
            <w:tcW w:type="dxa" w:w="3969"/>
          </w:tcPr>
          <w:p>
            <w:pPr>
              <w:spacing w:line="240" w:lineRule="auto"/>
              <w:ind w:firstLine="0"/>
              <w:jc w:val="left"/>
            </w:pPr>
            <w:r>
              <w:rPr>
                <w:sz w:val="18"/>
              </w:rPr>
              <w:t>Animal castrado</w:t>
            </w:r>
          </w:p>
        </w:tc>
        <w:tc>
          <w:tcPr>
            <w:tcW w:type="dxa" w:w="2551"/>
          </w:tcPr>
          <w:p>
            <w:pPr>
              <w:spacing w:line="240" w:lineRule="auto"/>
              <w:ind w:firstLine="0"/>
              <w:jc w:val="left"/>
            </w:pPr>
            <w:r>
              <w:rPr>
                <w:sz w:val="18"/>
              </w:rPr>
              <w:t>— (novo)</w:t>
            </w:r>
          </w:p>
        </w:tc>
        <w:tc>
          <w:tcPr>
            <w:tcW w:type="dxa" w:w="2551"/>
          </w:tcPr>
          <w:p>
            <w:pPr>
              <w:spacing w:line="240" w:lineRule="auto"/>
              <w:ind w:firstLine="0"/>
              <w:jc w:val="left"/>
            </w:pPr>
            <w:r>
              <w:rPr>
                <w:sz w:val="18"/>
              </w:rPr>
              <w:t>checkbox</w:t>
            </w:r>
          </w:p>
        </w:tc>
      </w:tr>
      <w:tr>
        <w:tc>
          <w:tcPr>
            <w:tcW w:type="dxa" w:w="3969"/>
          </w:tcPr>
          <w:p>
            <w:pPr>
              <w:spacing w:line="240" w:lineRule="auto"/>
              <w:ind w:firstLine="0"/>
              <w:jc w:val="left"/>
            </w:pPr>
            <w:r>
              <w:rPr>
                <w:sz w:val="18"/>
              </w:rPr>
              <w:t>Descrição da foto principal</w:t>
            </w:r>
          </w:p>
        </w:tc>
        <w:tc>
          <w:tcPr>
            <w:tcW w:type="dxa" w:w="2551"/>
          </w:tcPr>
          <w:p>
            <w:pPr>
              <w:spacing w:line="240" w:lineRule="auto"/>
              <w:ind w:firstLine="0"/>
              <w:jc w:val="left"/>
            </w:pPr>
            <w:r>
              <w:rPr>
                <w:sz w:val="18"/>
              </w:rPr>
              <w:t>textarea *</w:t>
            </w:r>
          </w:p>
        </w:tc>
        <w:tc>
          <w:tcPr>
            <w:tcW w:type="dxa" w:w="2551"/>
          </w:tcPr>
          <w:p>
            <w:pPr>
              <w:spacing w:line="240" w:lineRule="auto"/>
              <w:ind w:firstLine="0"/>
              <w:jc w:val="left"/>
            </w:pPr>
            <w:r>
              <w:rPr>
                <w:sz w:val="18"/>
              </w:rPr>
              <w:t>textarea *</w:t>
            </w:r>
          </w:p>
        </w:tc>
      </w:tr>
      <w:tr>
        <w:tc>
          <w:tcPr>
            <w:tcW w:type="dxa" w:w="3969"/>
          </w:tcPr>
          <w:p>
            <w:pPr>
              <w:spacing w:line="240" w:lineRule="auto"/>
              <w:ind w:firstLine="0"/>
              <w:jc w:val="left"/>
            </w:pPr>
            <w:r>
              <w:rPr>
                <w:sz w:val="18"/>
              </w:rPr>
              <w:t>Foto 2</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da foto 2</w:t>
            </w:r>
          </w:p>
        </w:tc>
        <w:tc>
          <w:tcPr>
            <w:tcW w:type="dxa" w:w="2551"/>
          </w:tcPr>
          <w:p>
            <w:pPr>
              <w:spacing w:line="240" w:lineRule="auto"/>
              <w:ind w:firstLine="0"/>
              <w:jc w:val="left"/>
            </w:pPr>
            <w:r>
              <w:rPr>
                <w:sz w:val="18"/>
              </w:rPr>
              <w:t>textarea</w:t>
            </w:r>
          </w:p>
        </w:tc>
        <w:tc>
          <w:tcPr>
            <w:tcW w:type="dxa" w:w="2551"/>
          </w:tcPr>
          <w:p>
            <w:pPr>
              <w:spacing w:line="240" w:lineRule="auto"/>
              <w:ind w:firstLine="0"/>
              <w:jc w:val="left"/>
            </w:pPr>
            <w:r>
              <w:rPr>
                <w:sz w:val="18"/>
              </w:rPr>
              <w:t>textarea</w:t>
            </w:r>
          </w:p>
        </w:tc>
      </w:tr>
      <w:tr>
        <w:tc>
          <w:tcPr>
            <w:tcW w:type="dxa" w:w="3969"/>
          </w:tcPr>
          <w:p>
            <w:pPr>
              <w:spacing w:line="240" w:lineRule="auto"/>
              <w:ind w:firstLine="0"/>
              <w:jc w:val="left"/>
            </w:pPr>
            <w:r>
              <w:rPr>
                <w:sz w:val="18"/>
              </w:rPr>
              <w:t>Foto 3</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da foto 3</w:t>
            </w:r>
          </w:p>
        </w:tc>
        <w:tc>
          <w:tcPr>
            <w:tcW w:type="dxa" w:w="2551"/>
          </w:tcPr>
          <w:p>
            <w:pPr>
              <w:spacing w:line="240" w:lineRule="auto"/>
              <w:ind w:firstLine="0"/>
              <w:jc w:val="left"/>
            </w:pPr>
            <w:r>
              <w:rPr>
                <w:sz w:val="18"/>
              </w:rPr>
              <w:t>textarea</w:t>
            </w:r>
          </w:p>
        </w:tc>
        <w:tc>
          <w:tcPr>
            <w:tcW w:type="dxa" w:w="2551"/>
          </w:tcPr>
          <w:p>
            <w:pPr>
              <w:spacing w:line="240" w:lineRule="auto"/>
              <w:ind w:firstLine="0"/>
              <w:jc w:val="left"/>
            </w:pPr>
            <w:r>
              <w:rPr>
                <w:sz w:val="18"/>
              </w:rPr>
              <w:t>textarea</w:t>
            </w:r>
          </w:p>
        </w:tc>
      </w:tr>
      <w:tr>
        <w:tc>
          <w:tcPr>
            <w:tcW w:type="dxa" w:w="3969"/>
          </w:tcPr>
          <w:p>
            <w:pPr>
              <w:spacing w:line="240" w:lineRule="auto"/>
              <w:ind w:firstLine="0"/>
              <w:jc w:val="left"/>
            </w:pPr>
            <w:r>
              <w:rPr>
                <w:sz w:val="18"/>
              </w:rPr>
              <w:t>Foto 4</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Descrição da foto 4</w:t>
            </w:r>
          </w:p>
        </w:tc>
        <w:tc>
          <w:tcPr>
            <w:tcW w:type="dxa" w:w="2551"/>
          </w:tcPr>
          <w:p>
            <w:pPr>
              <w:spacing w:line="240" w:lineRule="auto"/>
              <w:ind w:firstLine="0"/>
              <w:jc w:val="left"/>
            </w:pPr>
            <w:r>
              <w:rPr>
                <w:sz w:val="18"/>
              </w:rPr>
              <w:t>textarea</w:t>
            </w:r>
          </w:p>
        </w:tc>
        <w:tc>
          <w:tcPr>
            <w:tcW w:type="dxa" w:w="2551"/>
          </w:tcPr>
          <w:p>
            <w:pPr>
              <w:spacing w:line="240" w:lineRule="auto"/>
              <w:ind w:firstLine="0"/>
              <w:jc w:val="left"/>
            </w:pPr>
            <w:r>
              <w:rPr>
                <w:sz w:val="18"/>
              </w:rPr>
              <w:t>textarea</w:t>
            </w:r>
          </w:p>
        </w:tc>
      </w:tr>
      <w:tr>
        <w:tc>
          <w:tcPr>
            <w:tcW w:type="dxa" w:w="3969"/>
          </w:tcPr>
          <w:p>
            <w:pPr>
              <w:spacing w:line="240" w:lineRule="auto"/>
              <w:ind w:firstLine="0"/>
              <w:jc w:val="left"/>
            </w:pPr>
            <w:r>
              <w:rPr>
                <w:sz w:val="18"/>
              </w:rPr>
              <w:t>Nova foto principal</w:t>
            </w:r>
          </w:p>
        </w:tc>
        <w:tc>
          <w:tcPr>
            <w:tcW w:type="dxa" w:w="2551"/>
          </w:tcPr>
          <w:p>
            <w:pPr>
              <w:spacing w:line="240" w:lineRule="auto"/>
              <w:ind w:firstLine="0"/>
              <w:jc w:val="left"/>
            </w:pPr>
            <w:r>
              <w:rPr>
                <w:sz w:val="18"/>
              </w:rPr>
              <w:t>file</w:t>
            </w:r>
          </w:p>
        </w:tc>
        <w:tc>
          <w:tcPr>
            <w:tcW w:type="dxa" w:w="2551"/>
          </w:tcPr>
          <w:p>
            <w:pPr>
              <w:spacing w:line="240" w:lineRule="auto"/>
              <w:ind w:firstLine="0"/>
              <w:jc w:val="left"/>
            </w:pPr>
            <w:r>
              <w:rPr>
                <w:sz w:val="18"/>
              </w:rPr>
              <w:t>file</w:t>
            </w:r>
          </w:p>
        </w:tc>
      </w:tr>
      <w:tr>
        <w:tc>
          <w:tcPr>
            <w:tcW w:type="dxa" w:w="3969"/>
          </w:tcPr>
          <w:p>
            <w:pPr>
              <w:spacing w:line="240" w:lineRule="auto"/>
              <w:ind w:firstLine="0"/>
              <w:jc w:val="left"/>
            </w:pPr>
            <w:r>
              <w:rPr>
                <w:sz w:val="18"/>
              </w:rPr>
              <w:t>Adotante</w:t>
            </w:r>
          </w:p>
        </w:tc>
        <w:tc>
          <w:tcPr>
            <w:tcW w:type="dxa" w:w="2551"/>
          </w:tcPr>
          <w:p>
            <w:pPr>
              <w:spacing w:line="240" w:lineRule="auto"/>
              <w:ind w:firstLine="0"/>
              <w:jc w:val="left"/>
            </w:pPr>
            <w:r>
              <w:rPr>
                <w:sz w:val="18"/>
              </w:rPr>
              <w:t>select</w:t>
            </w:r>
          </w:p>
        </w:tc>
        <w:tc>
          <w:tcPr>
            <w:tcW w:type="dxa" w:w="2551"/>
          </w:tcPr>
          <w:p>
            <w:pPr>
              <w:spacing w:line="240" w:lineRule="auto"/>
              <w:ind w:firstLine="0"/>
              <w:jc w:val="left"/>
            </w:pPr>
            <w:r>
              <w:rPr>
                <w:sz w:val="18"/>
              </w:rPr>
              <w:t>select</w:t>
            </w:r>
          </w:p>
        </w:tc>
      </w:tr>
      <w:tr>
        <w:tc>
          <w:tcPr>
            <w:tcW w:type="dxa" w:w="3969"/>
          </w:tcPr>
          <w:p>
            <w:pPr>
              <w:keepNext/>
              <w:spacing w:line="240" w:lineRule="auto"/>
              <w:ind w:firstLine="0"/>
              <w:jc w:val="left"/>
            </w:pPr>
            <w:r>
              <w:rPr>
                <w:sz w:val="18"/>
              </w:rPr>
              <w:t>ONG</w:t>
            </w:r>
          </w:p>
        </w:tc>
        <w:tc>
          <w:tcPr>
            <w:tcW w:type="dxa" w:w="2551"/>
          </w:tcPr>
          <w:p>
            <w:pPr>
              <w:keepNext/>
              <w:spacing w:line="240" w:lineRule="auto"/>
              <w:ind w:firstLine="0"/>
              <w:jc w:val="left"/>
            </w:pPr>
            <w:r>
              <w:rPr>
                <w:sz w:val="18"/>
              </w:rPr>
              <w:t>text *</w:t>
            </w:r>
          </w:p>
        </w:tc>
        <w:tc>
          <w:tcPr>
            <w:tcW w:type="dxa" w:w="2551"/>
          </w:tcPr>
          <w:p>
            <w:pPr>
              <w:keepNext/>
              <w:spacing w:line="240" w:lineRule="auto"/>
              <w:ind w:firstLine="0"/>
              <w:jc w:val="left"/>
            </w:pPr>
            <w:r>
              <w:rPr>
                <w:sz w:val="18"/>
              </w:rPr>
              <w:t>— (removido)</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3"/>
      </w:pPr>
      <w:r>
        <w:t>4.4.3 Entrar</w:t>
      </w:r>
    </w:p>
    <w:p>
      <w:r>
        <w:rPr>
          <w:b w:val="0"/>
          <w:i w:val="0"/>
        </w:rPr>
        <w:t>O Quadro 6 lista os campos do formulário Entrar.</w:t>
      </w:r>
    </w:p>
    <w:p>
      <w:pPr>
        <w:pStyle w:val="Caption"/>
      </w:pPr>
      <w:r>
        <w:t xml:space="preserve">Quadro </w:t>
      </w:r>
      <w:fldSimple w:instr=" SEQ Quadro \* ARABIC ">
        <w:r>
          <w:t>6</w:t>
        </w:r>
      </w:fldSimple>
      <w:r>
        <w:t xml:space="preserve"> – Campos do formulário Entrar</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keepNext/>
              <w:spacing w:line="240" w:lineRule="auto"/>
              <w:ind w:firstLine="0"/>
              <w:jc w:val="center"/>
            </w:pPr>
            <w:r>
              <w:rPr>
                <w:b/>
                <w:sz w:val="18"/>
              </w:rPr>
              <w:t>Campo</w:t>
            </w:r>
          </w:p>
        </w:tc>
        <w:tc>
          <w:tcPr>
            <w:tcW w:type="dxa" w:w="2551"/>
            <w:shd w:val="clear" w:color="auto" w:fill="D9D9D9"/>
          </w:tcPr>
          <w:p>
            <w:pPr>
              <w:keepNext/>
              <w:spacing w:line="240" w:lineRule="auto"/>
              <w:ind w:firstLine="0"/>
              <w:jc w:val="center"/>
            </w:pPr>
            <w:r>
              <w:rPr>
                <w:b/>
                <w:sz w:val="18"/>
              </w:rPr>
              <w:t>Tipo antes</w:t>
            </w:r>
          </w:p>
        </w:tc>
        <w:tc>
          <w:tcPr>
            <w:tcW w:type="dxa" w:w="2551"/>
            <w:shd w:val="clear" w:color="auto" w:fill="D9D9D9"/>
          </w:tcPr>
          <w:p>
            <w:pPr>
              <w:keepNext/>
              <w:spacing w:line="240" w:lineRule="auto"/>
              <w:ind w:firstLine="0"/>
              <w:jc w:val="center"/>
            </w:pPr>
            <w:r>
              <w:rPr>
                <w:b/>
                <w:sz w:val="18"/>
              </w:rPr>
              <w:t>Tipo depois</w:t>
            </w:r>
          </w:p>
        </w:tc>
      </w:tr>
      <w:tr>
        <w:tc>
          <w:tcPr>
            <w:tcW w:type="dxa" w:w="3969"/>
          </w:tcPr>
          <w:p>
            <w:pPr>
              <w:keepNext/>
              <w:spacing w:line="240" w:lineRule="auto"/>
              <w:ind w:firstLine="0"/>
              <w:jc w:val="left"/>
            </w:pPr>
            <w:r>
              <w:rPr>
                <w:sz w:val="18"/>
              </w:rPr>
              <w:t>E-mail</w:t>
            </w:r>
          </w:p>
        </w:tc>
        <w:tc>
          <w:tcPr>
            <w:tcW w:type="dxa" w:w="2551"/>
          </w:tcPr>
          <w:p>
            <w:pPr>
              <w:keepNext/>
              <w:spacing w:line="240" w:lineRule="auto"/>
              <w:ind w:firstLine="0"/>
              <w:jc w:val="left"/>
            </w:pPr>
            <w:r>
              <w:rPr>
                <w:sz w:val="18"/>
              </w:rPr>
              <w:t>text *</w:t>
            </w:r>
          </w:p>
        </w:tc>
        <w:tc>
          <w:tcPr>
            <w:tcW w:type="dxa" w:w="2551"/>
          </w:tcPr>
          <w:p>
            <w:pPr>
              <w:keepNext/>
              <w:spacing w:line="240" w:lineRule="auto"/>
              <w:ind w:firstLine="0"/>
              <w:jc w:val="left"/>
            </w:pPr>
            <w:r>
              <w:rPr>
                <w:sz w:val="18"/>
              </w:rPr>
              <w:t>email *</w:t>
            </w:r>
          </w:p>
        </w:tc>
      </w:tr>
      <w:tr>
        <w:tc>
          <w:tcPr>
            <w:tcW w:type="dxa" w:w="3969"/>
          </w:tcPr>
          <w:p>
            <w:pPr>
              <w:keepNext/>
              <w:spacing w:line="240" w:lineRule="auto"/>
              <w:ind w:firstLine="0"/>
              <w:jc w:val="left"/>
            </w:pPr>
            <w:r>
              <w:rPr>
                <w:sz w:val="18"/>
              </w:rPr>
              <w:t>Senha</w:t>
            </w:r>
          </w:p>
        </w:tc>
        <w:tc>
          <w:tcPr>
            <w:tcW w:type="dxa" w:w="2551"/>
          </w:tcPr>
          <w:p>
            <w:pPr>
              <w:keepNext/>
              <w:spacing w:line="240" w:lineRule="auto"/>
              <w:ind w:firstLine="0"/>
              <w:jc w:val="left"/>
            </w:pPr>
            <w:r>
              <w:rPr>
                <w:sz w:val="18"/>
              </w:rPr>
              <w:t>password *</w:t>
            </w:r>
          </w:p>
        </w:tc>
        <w:tc>
          <w:tcPr>
            <w:tcW w:type="dxa" w:w="2551"/>
          </w:tcPr>
          <w:p>
            <w:pPr>
              <w:keepNext/>
              <w:spacing w:line="240" w:lineRule="auto"/>
              <w:ind w:firstLine="0"/>
              <w:jc w:val="left"/>
            </w:pPr>
            <w:r>
              <w:rPr>
                <w:sz w:val="18"/>
              </w:rPr>
              <w:t>password *</w:t>
            </w:r>
          </w:p>
        </w:tc>
      </w:tr>
      <w:tr>
        <w:tc>
          <w:tcPr>
            <w:tcW w:type="dxa" w:w="3969"/>
          </w:tcPr>
          <w:p>
            <w:pPr>
              <w:keepNext/>
              <w:spacing w:line="240" w:lineRule="auto"/>
              <w:ind w:firstLine="0"/>
              <w:jc w:val="left"/>
            </w:pPr>
            <w:r>
              <w:rPr>
                <w:sz w:val="18"/>
              </w:rPr>
              <w:t>Verificação de segurança</w:t>
            </w:r>
          </w:p>
        </w:tc>
        <w:tc>
          <w:tcPr>
            <w:tcW w:type="dxa" w:w="2551"/>
          </w:tcPr>
          <w:p>
            <w:pPr>
              <w:keepNext/>
              <w:spacing w:line="240" w:lineRule="auto"/>
              <w:ind w:firstLine="0"/>
              <w:jc w:val="left"/>
            </w:pPr>
            <w:r>
              <w:rPr>
                <w:sz w:val="18"/>
              </w:rPr>
              <w:t>reCAPTCHA</w:t>
            </w:r>
          </w:p>
        </w:tc>
        <w:tc>
          <w:tcPr>
            <w:tcW w:type="dxa" w:w="2551"/>
          </w:tcPr>
          <w:p>
            <w:pPr>
              <w:keepNext/>
              <w:spacing w:line="240" w:lineRule="auto"/>
              <w:ind w:firstLine="0"/>
              <w:jc w:val="left"/>
            </w:pPr>
            <w:r>
              <w:rPr>
                <w:sz w:val="18"/>
              </w:rPr>
              <w:t>reCAPTCHA</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3"/>
      </w:pPr>
      <w:r>
        <w:t>4.4.4 Recuperar senha</w:t>
      </w:r>
    </w:p>
    <w:p>
      <w:r>
        <w:rPr>
          <w:b w:val="0"/>
          <w:i w:val="0"/>
        </w:rPr>
        <w:t>O Quadro 7 lista os campos do formulário Recuperar senha.</w:t>
      </w:r>
    </w:p>
    <w:p>
      <w:pPr>
        <w:pStyle w:val="Caption"/>
      </w:pPr>
      <w:r>
        <w:t xml:space="preserve">Quadro </w:t>
      </w:r>
      <w:fldSimple w:instr=" SEQ Quadro \* ARABIC ">
        <w:r>
          <w:t>7</w:t>
        </w:r>
      </w:fldSimple>
      <w:r>
        <w:t xml:space="preserve"> – Campos do formulário Recuperar senha</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keepNext/>
              <w:spacing w:line="240" w:lineRule="auto"/>
              <w:ind w:firstLine="0"/>
              <w:jc w:val="center"/>
            </w:pPr>
            <w:r>
              <w:rPr>
                <w:b/>
                <w:sz w:val="18"/>
              </w:rPr>
              <w:t>Campo</w:t>
            </w:r>
          </w:p>
        </w:tc>
        <w:tc>
          <w:tcPr>
            <w:tcW w:type="dxa" w:w="2551"/>
            <w:shd w:val="clear" w:color="auto" w:fill="D9D9D9"/>
          </w:tcPr>
          <w:p>
            <w:pPr>
              <w:keepNext/>
              <w:spacing w:line="240" w:lineRule="auto"/>
              <w:ind w:firstLine="0"/>
              <w:jc w:val="center"/>
            </w:pPr>
            <w:r>
              <w:rPr>
                <w:b/>
                <w:sz w:val="18"/>
              </w:rPr>
              <w:t>Tipo antes</w:t>
            </w:r>
          </w:p>
        </w:tc>
        <w:tc>
          <w:tcPr>
            <w:tcW w:type="dxa" w:w="2551"/>
            <w:shd w:val="clear" w:color="auto" w:fill="D9D9D9"/>
          </w:tcPr>
          <w:p>
            <w:pPr>
              <w:keepNext/>
              <w:spacing w:line="240" w:lineRule="auto"/>
              <w:ind w:firstLine="0"/>
              <w:jc w:val="center"/>
            </w:pPr>
            <w:r>
              <w:rPr>
                <w:b/>
                <w:sz w:val="18"/>
              </w:rPr>
              <w:t>Tipo depois</w:t>
            </w:r>
          </w:p>
        </w:tc>
      </w:tr>
      <w:tr>
        <w:tc>
          <w:tcPr>
            <w:tcW w:type="dxa" w:w="3969"/>
          </w:tcPr>
          <w:p>
            <w:pPr>
              <w:keepNext/>
              <w:spacing w:line="240" w:lineRule="auto"/>
              <w:ind w:firstLine="0"/>
              <w:jc w:val="left"/>
            </w:pPr>
            <w:r>
              <w:rPr>
                <w:sz w:val="18"/>
              </w:rPr>
              <w:t>E-mail</w:t>
            </w:r>
          </w:p>
        </w:tc>
        <w:tc>
          <w:tcPr>
            <w:tcW w:type="dxa" w:w="2551"/>
          </w:tcPr>
          <w:p>
            <w:pPr>
              <w:keepNext/>
              <w:spacing w:line="240" w:lineRule="auto"/>
              <w:ind w:firstLine="0"/>
              <w:jc w:val="left"/>
            </w:pPr>
            <w:r>
              <w:rPr>
                <w:sz w:val="18"/>
              </w:rPr>
              <w:t>text *</w:t>
            </w:r>
          </w:p>
        </w:tc>
        <w:tc>
          <w:tcPr>
            <w:tcW w:type="dxa" w:w="2551"/>
          </w:tcPr>
          <w:p>
            <w:pPr>
              <w:keepNext/>
              <w:spacing w:line="240" w:lineRule="auto"/>
              <w:ind w:firstLine="0"/>
              <w:jc w:val="left"/>
            </w:pPr>
            <w:r>
              <w:rPr>
                <w:sz w:val="18"/>
              </w:rPr>
              <w:t>email *</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3"/>
      </w:pPr>
      <w:r>
        <w:t>4.4.5 Redefinir senha</w:t>
      </w:r>
    </w:p>
    <w:p>
      <w:r>
        <w:rPr>
          <w:b w:val="0"/>
          <w:i w:val="0"/>
        </w:rPr>
        <w:t>O Quadro 8 lista os campos do formulário Redefinir senha.</w:t>
      </w:r>
    </w:p>
    <w:p>
      <w:pPr>
        <w:pStyle w:val="Caption"/>
      </w:pPr>
      <w:r>
        <w:t xml:space="preserve">Quadro </w:t>
      </w:r>
      <w:fldSimple w:instr=" SEQ Quadro \* ARABIC ">
        <w:r>
          <w:t>8</w:t>
        </w:r>
      </w:fldSimple>
      <w:r>
        <w:t xml:space="preserve"> – Campos do formulário Redefinir senha</w:t>
      </w:r>
    </w:p>
    <w:tbl>
      <w:tblPr>
        <w:tblStyle w:val="TableGrid"/>
        <w:tblW w:type="auto" w:w="0"/>
        <w:jc w:val="center"/>
        <w:tblLayout w:type="fixed"/>
        <w:tblLook w:firstColumn="1" w:firstRow="1" w:lastColumn="0" w:lastRow="0" w:noHBand="0" w:noVBand="1" w:val="04A0"/>
      </w:tblPr>
      <w:tblGrid>
        <w:gridCol w:w="3969"/>
        <w:gridCol w:w="2551"/>
        <w:gridCol w:w="2551"/>
      </w:tblGrid>
      <w:tr>
        <w:trPr>
          <w:tblHeader/>
        </w:trPr>
        <w:tc>
          <w:tcPr>
            <w:tcW w:type="dxa" w:w="3969"/>
            <w:shd w:val="clear" w:color="auto" w:fill="D9D9D9"/>
          </w:tcPr>
          <w:p>
            <w:pPr>
              <w:keepNext/>
              <w:spacing w:line="240" w:lineRule="auto"/>
              <w:ind w:firstLine="0"/>
              <w:jc w:val="center"/>
            </w:pPr>
            <w:r>
              <w:rPr>
                <w:b/>
                <w:sz w:val="18"/>
              </w:rPr>
              <w:t>Campo</w:t>
            </w:r>
          </w:p>
        </w:tc>
        <w:tc>
          <w:tcPr>
            <w:tcW w:type="dxa" w:w="2551"/>
            <w:shd w:val="clear" w:color="auto" w:fill="D9D9D9"/>
          </w:tcPr>
          <w:p>
            <w:pPr>
              <w:keepNext/>
              <w:spacing w:line="240" w:lineRule="auto"/>
              <w:ind w:firstLine="0"/>
              <w:jc w:val="center"/>
            </w:pPr>
            <w:r>
              <w:rPr>
                <w:b/>
                <w:sz w:val="18"/>
              </w:rPr>
              <w:t>Tipo antes</w:t>
            </w:r>
          </w:p>
        </w:tc>
        <w:tc>
          <w:tcPr>
            <w:tcW w:type="dxa" w:w="2551"/>
            <w:shd w:val="clear" w:color="auto" w:fill="D9D9D9"/>
          </w:tcPr>
          <w:p>
            <w:pPr>
              <w:keepNext/>
              <w:spacing w:line="240" w:lineRule="auto"/>
              <w:ind w:firstLine="0"/>
              <w:jc w:val="center"/>
            </w:pPr>
            <w:r>
              <w:rPr>
                <w:b/>
                <w:sz w:val="18"/>
              </w:rPr>
              <w:t>Tipo depois</w:t>
            </w:r>
          </w:p>
        </w:tc>
      </w:tr>
      <w:tr>
        <w:tc>
          <w:tcPr>
            <w:tcW w:type="dxa" w:w="3969"/>
          </w:tcPr>
          <w:p>
            <w:pPr>
              <w:keepNext/>
              <w:spacing w:line="240" w:lineRule="auto"/>
              <w:ind w:firstLine="0"/>
              <w:jc w:val="left"/>
            </w:pPr>
            <w:r>
              <w:rPr>
                <w:sz w:val="18"/>
              </w:rPr>
              <w:t>Nova senha</w:t>
            </w:r>
          </w:p>
        </w:tc>
        <w:tc>
          <w:tcPr>
            <w:tcW w:type="dxa" w:w="2551"/>
          </w:tcPr>
          <w:p>
            <w:pPr>
              <w:keepNext/>
              <w:spacing w:line="240" w:lineRule="auto"/>
              <w:ind w:firstLine="0"/>
              <w:jc w:val="left"/>
            </w:pPr>
            <w:r>
              <w:rPr>
                <w:sz w:val="18"/>
              </w:rPr>
              <w:t>password *</w:t>
            </w:r>
          </w:p>
        </w:tc>
        <w:tc>
          <w:tcPr>
            <w:tcW w:type="dxa" w:w="2551"/>
          </w:tcPr>
          <w:p>
            <w:pPr>
              <w:keepNext/>
              <w:spacing w:line="240" w:lineRule="auto"/>
              <w:ind w:firstLine="0"/>
              <w:jc w:val="left"/>
            </w:pPr>
            <w:r>
              <w:rPr>
                <w:sz w:val="18"/>
              </w:rPr>
              <w:t>password *</w:t>
            </w:r>
          </w:p>
        </w:tc>
      </w:tr>
      <w:tr>
        <w:tc>
          <w:tcPr>
            <w:tcW w:type="dxa" w:w="3969"/>
          </w:tcPr>
          <w:p>
            <w:pPr>
              <w:keepNext/>
              <w:spacing w:line="240" w:lineRule="auto"/>
              <w:ind w:firstLine="0"/>
              <w:jc w:val="left"/>
            </w:pPr>
            <w:r>
              <w:rPr>
                <w:sz w:val="18"/>
              </w:rPr>
              <w:t>Confirmar senha</w:t>
            </w:r>
          </w:p>
        </w:tc>
        <w:tc>
          <w:tcPr>
            <w:tcW w:type="dxa" w:w="2551"/>
          </w:tcPr>
          <w:p>
            <w:pPr>
              <w:keepNext/>
              <w:spacing w:line="240" w:lineRule="auto"/>
              <w:ind w:firstLine="0"/>
              <w:jc w:val="left"/>
            </w:pPr>
            <w:r>
              <w:rPr>
                <w:sz w:val="18"/>
              </w:rPr>
              <w:t>password *</w:t>
            </w:r>
          </w:p>
        </w:tc>
        <w:tc>
          <w:tcPr>
            <w:tcW w:type="dxa" w:w="2551"/>
          </w:tcPr>
          <w:p>
            <w:pPr>
              <w:keepNext/>
              <w:spacing w:line="240" w:lineRule="auto"/>
              <w:ind w:firstLine="0"/>
              <w:jc w:val="left"/>
            </w:pPr>
            <w:r>
              <w:rPr>
                <w:sz w:val="18"/>
              </w:rPr>
              <w:t>password *</w:t>
            </w:r>
          </w:p>
        </w:tc>
      </w:tr>
      <w:tr>
        <w:tc>
          <w:tcPr>
            <w:tcW w:type="dxa" w:w="3969"/>
          </w:tcPr>
          <w:p>
            <w:pPr>
              <w:keepNext/>
              <w:spacing w:line="240" w:lineRule="auto"/>
              <w:ind w:firstLine="0"/>
              <w:jc w:val="left"/>
            </w:pPr>
            <w:r>
              <w:rPr>
                <w:sz w:val="18"/>
              </w:rPr>
              <w:t>Email</w:t>
            </w:r>
          </w:p>
        </w:tc>
        <w:tc>
          <w:tcPr>
            <w:tcW w:type="dxa" w:w="2551"/>
          </w:tcPr>
          <w:p>
            <w:pPr>
              <w:keepNext/>
              <w:spacing w:line="240" w:lineRule="auto"/>
              <w:ind w:firstLine="0"/>
              <w:jc w:val="left"/>
            </w:pPr>
            <w:r>
              <w:rPr>
                <w:sz w:val="18"/>
              </w:rPr>
              <w:t>text *</w:t>
            </w:r>
          </w:p>
        </w:tc>
        <w:tc>
          <w:tcPr>
            <w:tcW w:type="dxa" w:w="2551"/>
          </w:tcPr>
          <w:p>
            <w:pPr>
              <w:keepNext/>
              <w:spacing w:line="240" w:lineRule="auto"/>
              <w:ind w:firstLine="0"/>
              <w:jc w:val="left"/>
            </w:pPr>
            <w:r>
              <w:rPr>
                <w:sz w:val="18"/>
              </w:rPr>
              <w:t>— (removido)</w:t>
            </w:r>
          </w:p>
        </w:tc>
      </w:tr>
    </w:tbl>
    <w:p>
      <w:pPr>
        <w:spacing w:line="240" w:lineRule="auto" w:after="0"/>
        <w:ind w:firstLine="0"/>
        <w:jc w:val="left"/>
      </w:pPr>
      <w:r>
        <w:rPr>
          <w:sz w:val="20"/>
        </w:rPr>
        <w:t>Fonte: Elaborado pelos autores (2026).</w:t>
      </w:r>
    </w:p>
    <w:p>
      <w:pPr>
        <w:spacing w:line="240" w:lineRule="auto" w:after="240"/>
        <w:ind w:firstLine="0"/>
        <w:jc w:val="left"/>
      </w:pPr>
      <w:r>
        <w:rPr>
          <w:sz w:val="20"/>
        </w:rPr>
        <w:t>Nota: * campo obrigatório.</w:t>
      </w:r>
    </w:p>
    <w:p>
      <w:pPr>
        <w:pStyle w:val="Heading1"/>
      </w:pPr>
      <w:r>
        <w:t>5 CHECKLIST DE CONFORMIDADE</w:t>
      </w:r>
    </w:p>
    <w:p>
      <w:pPr>
        <w:pStyle w:val="Heading2"/>
      </w:pPr>
      <w:r>
        <w:t>5.1 Cadastros</w:t>
      </w:r>
    </w:p>
    <w:p>
      <w:r>
        <w:rPr>
          <w:b w:val="0"/>
          <w:i w:val="0"/>
        </w:rPr>
        <w:t>Cada requisito aplicável foi avaliado antes e depois das correções. A Tabela 3 resume a situação inicial e o Quadro 9 detalha cada requisito. Todos os itens ficaram conformes após as correções.</w:t>
      </w:r>
    </w:p>
    <w:p>
      <w:pPr>
        <w:pStyle w:val="Caption"/>
      </w:pPr>
      <w:r>
        <w:t xml:space="preserve">Tabela </w:t>
      </w:r>
      <w:fldSimple w:instr=" SEQ Tabela \* ARABIC ">
        <w:r>
          <w:t>3</w:t>
        </w:r>
      </w:fldSimple>
      <w:r>
        <w:t xml:space="preserve"> – Situação dos requisitos nos cadastros antes das correções</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3969"/>
        <w:gridCol w:w="1701"/>
      </w:tblGrid>
      <w:tr>
        <w:trPr>
          <w:tblHeader/>
        </w:trPr>
        <w:tc>
          <w:tcPr>
            <w:tcW w:type="dxa" w:w="3969"/>
            <w:tcBorders>
              <w:bottom w:val="single" w:sz="8" w:space="0" w:color="000000"/>
            </w:tcBorders>
          </w:tcPr>
          <w:p>
            <w:pPr>
              <w:keepNext/>
              <w:spacing w:line="240" w:lineRule="auto"/>
              <w:ind w:firstLine="0"/>
              <w:jc w:val="center"/>
            </w:pPr>
            <w:r>
              <w:rPr>
                <w:b/>
                <w:sz w:val="18"/>
              </w:rPr>
              <w:t>Situação antes</w:t>
            </w:r>
          </w:p>
        </w:tc>
        <w:tc>
          <w:tcPr>
            <w:tcW w:type="dxa" w:w="1701"/>
            <w:tcBorders>
              <w:bottom w:val="single" w:sz="8" w:space="0" w:color="000000"/>
            </w:tcBorders>
          </w:tcPr>
          <w:p>
            <w:pPr>
              <w:keepNext/>
              <w:spacing w:line="240" w:lineRule="auto"/>
              <w:ind w:firstLine="0"/>
              <w:jc w:val="center"/>
            </w:pPr>
            <w:r>
              <w:rPr>
                <w:b/>
                <w:sz w:val="18"/>
              </w:rPr>
              <w:t>Quantidade</w:t>
            </w:r>
          </w:p>
        </w:tc>
      </w:tr>
      <w:tr>
        <w:tc>
          <w:tcPr>
            <w:tcW w:type="dxa" w:w="3969"/>
          </w:tcPr>
          <w:p>
            <w:pPr>
              <w:keepNext/>
              <w:spacing w:line="240" w:lineRule="auto"/>
              <w:ind w:firstLine="0"/>
              <w:jc w:val="left"/>
            </w:pPr>
            <w:r>
              <w:rPr>
                <w:sz w:val="18"/>
              </w:rPr>
              <w:t>Não conforme</w:t>
            </w:r>
          </w:p>
        </w:tc>
        <w:tc>
          <w:tcPr>
            <w:tcW w:type="dxa" w:w="1701"/>
          </w:tcPr>
          <w:p>
            <w:pPr>
              <w:keepNext/>
              <w:spacing w:line="240" w:lineRule="auto"/>
              <w:ind w:firstLine="0"/>
              <w:jc w:val="center"/>
            </w:pPr>
            <w:r>
              <w:rPr>
                <w:sz w:val="18"/>
              </w:rPr>
              <w:t>22</w:t>
            </w:r>
          </w:p>
        </w:tc>
      </w:tr>
      <w:tr>
        <w:tc>
          <w:tcPr>
            <w:tcW w:type="dxa" w:w="3969"/>
          </w:tcPr>
          <w:p>
            <w:pPr>
              <w:keepNext/>
              <w:spacing w:line="240" w:lineRule="auto"/>
              <w:ind w:firstLine="0"/>
              <w:jc w:val="left"/>
            </w:pPr>
            <w:r>
              <w:rPr>
                <w:sz w:val="18"/>
              </w:rPr>
              <w:t>Parcial</w:t>
            </w:r>
          </w:p>
        </w:tc>
        <w:tc>
          <w:tcPr>
            <w:tcW w:type="dxa" w:w="1701"/>
          </w:tcPr>
          <w:p>
            <w:pPr>
              <w:keepNext/>
              <w:spacing w:line="240" w:lineRule="auto"/>
              <w:ind w:firstLine="0"/>
              <w:jc w:val="center"/>
            </w:pPr>
            <w:r>
              <w:rPr>
                <w:sz w:val="18"/>
              </w:rPr>
              <w:t>4</w:t>
            </w:r>
          </w:p>
        </w:tc>
      </w:tr>
      <w:tr>
        <w:tc>
          <w:tcPr>
            <w:tcW w:type="dxa" w:w="3969"/>
          </w:tcPr>
          <w:p>
            <w:pPr>
              <w:keepNext/>
              <w:spacing w:line="240" w:lineRule="auto"/>
              <w:ind w:firstLine="0"/>
              <w:jc w:val="left"/>
            </w:pPr>
            <w:r>
              <w:rPr>
                <w:sz w:val="18"/>
              </w:rPr>
              <w:t>Conforme</w:t>
            </w:r>
          </w:p>
        </w:tc>
        <w:tc>
          <w:tcPr>
            <w:tcW w:type="dxa" w:w="1701"/>
          </w:tcPr>
          <w:p>
            <w:pPr>
              <w:keepNext/>
              <w:spacing w:line="240" w:lineRule="auto"/>
              <w:ind w:firstLine="0"/>
              <w:jc w:val="center"/>
            </w:pPr>
            <w:r>
              <w:rPr>
                <w:sz w:val="18"/>
              </w:rPr>
              <w:t>1</w:t>
            </w:r>
          </w:p>
        </w:tc>
      </w:tr>
      <w:tr>
        <w:tc>
          <w:tcPr>
            <w:tcW w:type="dxa" w:w="3969"/>
          </w:tcPr>
          <w:p>
            <w:pPr>
              <w:keepNext/>
              <w:spacing w:line="240" w:lineRule="auto"/>
              <w:ind w:firstLine="0"/>
              <w:jc w:val="left"/>
            </w:pPr>
            <w:r>
              <w:rPr>
                <w:sz w:val="18"/>
              </w:rPr>
              <w:t>N.A. (não existia)</w:t>
            </w:r>
          </w:p>
        </w:tc>
        <w:tc>
          <w:tcPr>
            <w:tcW w:type="dxa" w:w="1701"/>
          </w:tcPr>
          <w:p>
            <w:pPr>
              <w:keepNext/>
              <w:spacing w:line="240" w:lineRule="auto"/>
              <w:ind w:firstLine="0"/>
              <w:jc w:val="center"/>
            </w:pPr>
            <w:r>
              <w:rPr>
                <w:sz w:val="18"/>
              </w:rPr>
              <w:t>1</w:t>
            </w:r>
          </w:p>
        </w:tc>
      </w:tr>
      <w:tr>
        <w:tc>
          <w:tcPr>
            <w:tcW w:type="dxa" w:w="3969"/>
          </w:tcPr>
          <w:p>
            <w:pPr>
              <w:keepNext/>
              <w:spacing w:line="240" w:lineRule="auto"/>
              <w:ind w:firstLine="0"/>
              <w:jc w:val="left"/>
            </w:pPr>
            <w:r>
              <w:rPr>
                <w:sz w:val="18"/>
              </w:rPr>
              <w:t>Total de requisitos</w:t>
            </w:r>
          </w:p>
        </w:tc>
        <w:tc>
          <w:tcPr>
            <w:tcW w:type="dxa" w:w="1701"/>
          </w:tcPr>
          <w:p>
            <w:pPr>
              <w:keepNext/>
              <w:spacing w:line="240" w:lineRule="auto"/>
              <w:ind w:firstLine="0"/>
              <w:jc w:val="center"/>
            </w:pPr>
            <w:r>
              <w:rPr>
                <w:sz w:val="18"/>
              </w:rPr>
              <w:t>28</w:t>
            </w:r>
          </w:p>
        </w:tc>
      </w:tr>
    </w:tbl>
    <w:p>
      <w:pPr>
        <w:spacing w:line="240" w:lineRule="auto" w:after="240"/>
        <w:ind w:firstLine="0"/>
        <w:jc w:val="left"/>
      </w:pPr>
      <w:r>
        <w:rPr>
          <w:sz w:val="20"/>
        </w:rPr>
        <w:t>Fonte: Elaborado pelos autores (2026).</w:t>
      </w:r>
    </w:p>
    <w:p>
      <w:pPr>
        <w:pStyle w:val="Caption"/>
      </w:pPr>
      <w:r>
        <w:t xml:space="preserve">Quadro </w:t>
      </w:r>
      <w:fldSimple w:instr=" SEQ Quadro \* ARABIC ">
        <w:r>
          <w:t>9</w:t>
        </w:r>
      </w:fldSimple>
      <w:r>
        <w:t xml:space="preserve"> – Checklist de conformidade dos cadastros</w:t>
      </w:r>
    </w:p>
    <w:tbl>
      <w:tblPr>
        <w:tblStyle w:val="TableGrid"/>
        <w:tblW w:type="auto" w:w="0"/>
        <w:jc w:val="center"/>
        <w:tblLayout w:type="fixed"/>
        <w:tblLook w:firstColumn="1" w:firstRow="1" w:lastColumn="0" w:lastRow="0" w:noHBand="0" w:noVBand="1" w:val="04A0"/>
      </w:tblPr>
      <w:tblGrid>
        <w:gridCol w:w="608"/>
        <w:gridCol w:w="940"/>
        <w:gridCol w:w="1493"/>
        <w:gridCol w:w="996"/>
        <w:gridCol w:w="2102"/>
        <w:gridCol w:w="1881"/>
        <w:gridCol w:w="1051"/>
      </w:tblGrid>
      <w:tr>
        <w:trPr>
          <w:tblHeader/>
        </w:trPr>
        <w:tc>
          <w:tcPr>
            <w:tcW w:type="dxa" w:w="608"/>
            <w:shd w:val="clear" w:color="auto" w:fill="D9D9D9"/>
          </w:tcPr>
          <w:p>
            <w:pPr>
              <w:spacing w:line="240" w:lineRule="auto"/>
              <w:ind w:firstLine="0"/>
              <w:jc w:val="center"/>
            </w:pPr>
            <w:r>
              <w:rPr>
                <w:b/>
                <w:sz w:val="16"/>
              </w:rPr>
              <w:t>ID</w:t>
            </w:r>
          </w:p>
        </w:tc>
        <w:tc>
          <w:tcPr>
            <w:tcW w:type="dxa" w:w="940"/>
            <w:shd w:val="clear" w:color="auto" w:fill="D9D9D9"/>
          </w:tcPr>
          <w:p>
            <w:pPr>
              <w:spacing w:line="240" w:lineRule="auto"/>
              <w:ind w:firstLine="0"/>
              <w:jc w:val="center"/>
            </w:pPr>
            <w:r>
              <w:rPr>
                <w:b/>
                <w:sz w:val="16"/>
              </w:rPr>
              <w:t>Cláusula</w:t>
            </w:r>
          </w:p>
        </w:tc>
        <w:tc>
          <w:tcPr>
            <w:tcW w:type="dxa" w:w="1493"/>
            <w:shd w:val="clear" w:color="auto" w:fill="D9D9D9"/>
          </w:tcPr>
          <w:p>
            <w:pPr>
              <w:spacing w:line="240" w:lineRule="auto"/>
              <w:ind w:firstLine="0"/>
              <w:jc w:val="center"/>
            </w:pPr>
            <w:r>
              <w:rPr>
                <w:b/>
                <w:sz w:val="16"/>
              </w:rPr>
              <w:t>Requisito</w:t>
            </w:r>
          </w:p>
        </w:tc>
        <w:tc>
          <w:tcPr>
            <w:tcW w:type="dxa" w:w="996"/>
            <w:shd w:val="clear" w:color="auto" w:fill="D9D9D9"/>
          </w:tcPr>
          <w:p>
            <w:pPr>
              <w:spacing w:line="240" w:lineRule="auto"/>
              <w:ind w:firstLine="0"/>
              <w:jc w:val="center"/>
            </w:pPr>
            <w:r>
              <w:rPr>
                <w:b/>
                <w:sz w:val="16"/>
              </w:rPr>
              <w:t>Antes</w:t>
            </w:r>
          </w:p>
        </w:tc>
        <w:tc>
          <w:tcPr>
            <w:tcW w:type="dxa" w:w="2102"/>
            <w:shd w:val="clear" w:color="auto" w:fill="D9D9D9"/>
          </w:tcPr>
          <w:p>
            <w:pPr>
              <w:spacing w:line="240" w:lineRule="auto"/>
              <w:ind w:firstLine="0"/>
              <w:jc w:val="center"/>
            </w:pPr>
            <w:r>
              <w:rPr>
                <w:b/>
                <w:sz w:val="16"/>
              </w:rPr>
              <w:t>Evidência (antes)</w:t>
            </w:r>
          </w:p>
        </w:tc>
        <w:tc>
          <w:tcPr>
            <w:tcW w:type="dxa" w:w="1881"/>
            <w:shd w:val="clear" w:color="auto" w:fill="D9D9D9"/>
          </w:tcPr>
          <w:p>
            <w:pPr>
              <w:spacing w:line="240" w:lineRule="auto"/>
              <w:ind w:firstLine="0"/>
              <w:jc w:val="center"/>
            </w:pPr>
            <w:r>
              <w:rPr>
                <w:b/>
                <w:sz w:val="16"/>
              </w:rPr>
              <w:t>Correção</w:t>
            </w:r>
          </w:p>
        </w:tc>
        <w:tc>
          <w:tcPr>
            <w:tcW w:type="dxa" w:w="1051"/>
            <w:shd w:val="clear" w:color="auto" w:fill="D9D9D9"/>
          </w:tcPr>
          <w:p>
            <w:pPr>
              <w:spacing w:line="240" w:lineRule="auto"/>
              <w:ind w:firstLine="0"/>
              <w:jc w:val="center"/>
            </w:pPr>
            <w:r>
              <w:rPr>
                <w:b/>
                <w:sz w:val="16"/>
              </w:rPr>
              <w:t>Depois</w:t>
            </w:r>
          </w:p>
        </w:tc>
      </w:tr>
      <w:tr>
        <w:tc>
          <w:tcPr>
            <w:tcW w:type="dxa" w:w="608"/>
          </w:tcPr>
          <w:p>
            <w:pPr>
              <w:spacing w:line="240" w:lineRule="auto"/>
              <w:ind w:firstLine="0"/>
              <w:jc w:val="left"/>
            </w:pPr>
            <w:r>
              <w:rPr>
                <w:sz w:val="16"/>
              </w:rPr>
              <w:t>R01</w:t>
            </w:r>
          </w:p>
        </w:tc>
        <w:tc>
          <w:tcPr>
            <w:tcW w:type="dxa" w:w="940"/>
          </w:tcPr>
          <w:p>
            <w:pPr>
              <w:spacing w:line="240" w:lineRule="auto"/>
              <w:ind w:firstLine="0"/>
              <w:jc w:val="left"/>
            </w:pPr>
            <w:r>
              <w:rPr>
                <w:sz w:val="16"/>
              </w:rPr>
              <w:t>5 Estrutura – organização</w:t>
            </w:r>
          </w:p>
        </w:tc>
        <w:tc>
          <w:tcPr>
            <w:tcW w:type="dxa" w:w="1493"/>
          </w:tcPr>
          <w:p>
            <w:pPr>
              <w:spacing w:line="240" w:lineRule="auto"/>
              <w:ind w:firstLine="0"/>
              <w:jc w:val="left"/>
            </w:pPr>
            <w:r>
              <w:rPr>
                <w:sz w:val="16"/>
              </w:rPr>
              <w:t>Campos relacionados agrupados logicamente e com título de grupo.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E-mail e senha dentro de "Informações de Contato" (usuário); Instagram em "Informações Bancárias" (ONG); grupos só com &lt;h2&gt;, sem relação semântica.</w:t>
            </w:r>
          </w:p>
        </w:tc>
        <w:tc>
          <w:tcPr>
            <w:tcW w:type="dxa" w:w="1881"/>
          </w:tcPr>
          <w:p>
            <w:pPr>
              <w:spacing w:line="240" w:lineRule="auto"/>
              <w:ind w:firstLine="0"/>
              <w:jc w:val="left"/>
            </w:pPr>
            <w:r>
              <w:rPr>
                <w:sz w:val="16"/>
              </w:rPr>
              <w:t>Grupos &lt;fieldset&gt;/&lt;legend&gt;: Dados pessoais, Endereço, Contato, Doações, Dados de acesso.</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R02</w:t>
            </w:r>
          </w:p>
        </w:tc>
        <w:tc>
          <w:tcPr>
            <w:tcW w:type="dxa" w:w="940"/>
          </w:tcPr>
          <w:p>
            <w:pPr>
              <w:spacing w:line="240" w:lineRule="auto"/>
              <w:ind w:firstLine="0"/>
              <w:jc w:val="left"/>
            </w:pPr>
            <w:r>
              <w:rPr>
                <w:sz w:val="16"/>
              </w:rPr>
              <w:t>5 Estrutura – organização</w:t>
            </w:r>
          </w:p>
        </w:tc>
        <w:tc>
          <w:tcPr>
            <w:tcW w:type="dxa" w:w="1493"/>
          </w:tcPr>
          <w:p>
            <w:pPr>
              <w:spacing w:line="240" w:lineRule="auto"/>
              <w:ind w:firstLine="0"/>
              <w:jc w:val="left"/>
            </w:pPr>
            <w:r>
              <w:rPr>
                <w:sz w:val="16"/>
              </w:rPr>
              <w:t>Formulário identificado por título claro.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Páginas abrem com "Informações Gerais"/"Informações do Animal"; nenhum título diz qual cadastro é.</w:t>
            </w:r>
          </w:p>
        </w:tc>
        <w:tc>
          <w:tcPr>
            <w:tcW w:type="dxa" w:w="1881"/>
          </w:tcPr>
          <w:p>
            <w:pPr>
              <w:spacing w:line="240" w:lineRule="auto"/>
              <w:ind w:firstLine="0"/>
              <w:jc w:val="left"/>
            </w:pPr>
            <w:r>
              <w:rPr>
                <w:sz w:val="16"/>
              </w:rPr>
              <w:t>Título &lt;h1&gt; "Cadastro de usuário / de ONG / de animal" e &lt;title&gt; correspondente.</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R03</w:t>
            </w:r>
          </w:p>
        </w:tc>
        <w:tc>
          <w:tcPr>
            <w:tcW w:type="dxa" w:w="940"/>
          </w:tcPr>
          <w:p>
            <w:pPr>
              <w:spacing w:line="240" w:lineRule="auto"/>
              <w:ind w:firstLine="0"/>
              <w:jc w:val="left"/>
            </w:pPr>
            <w:r>
              <w:rPr>
                <w:sz w:val="16"/>
              </w:rPr>
              <w:t>5 Estrutura – organização</w:t>
            </w:r>
          </w:p>
        </w:tc>
        <w:tc>
          <w:tcPr>
            <w:tcW w:type="dxa" w:w="1493"/>
          </w:tcPr>
          <w:p>
            <w:pPr>
              <w:spacing w:line="240" w:lineRule="auto"/>
              <w:ind w:firstLine="0"/>
              <w:jc w:val="left"/>
            </w:pPr>
            <w:r>
              <w:rPr>
                <w:sz w:val="16"/>
              </w:rPr>
              <w:t>Ordem dos campos segue a sequência natural de preenchimento.</w:t>
            </w:r>
          </w:p>
        </w:tc>
        <w:tc>
          <w:tcPr>
            <w:tcW w:type="dxa" w:w="996"/>
            <w:shd w:val="clear" w:color="auto" w:fill="FFF3CD"/>
          </w:tcPr>
          <w:p>
            <w:pPr>
              <w:spacing w:line="240" w:lineRule="auto"/>
              <w:ind w:firstLine="0"/>
              <w:jc w:val="left"/>
            </w:pPr>
            <w:r>
              <w:rPr>
                <w:sz w:val="16"/>
              </w:rPr>
              <w:t>Parcial</w:t>
            </w:r>
          </w:p>
        </w:tc>
        <w:tc>
          <w:tcPr>
            <w:tcW w:type="dxa" w:w="2102"/>
          </w:tcPr>
          <w:p>
            <w:pPr>
              <w:spacing w:line="240" w:lineRule="auto"/>
              <w:ind w:firstLine="0"/>
              <w:jc w:val="left"/>
            </w:pPr>
            <w:r>
              <w:rPr>
                <w:sz w:val="16"/>
              </w:rPr>
              <w:t>Endereço começa pela rua e o CEP vem depois; credenciais misturadas com contato.</w:t>
            </w:r>
          </w:p>
        </w:tc>
        <w:tc>
          <w:tcPr>
            <w:tcW w:type="dxa" w:w="1881"/>
          </w:tcPr>
          <w:p>
            <w:pPr>
              <w:spacing w:line="240" w:lineRule="auto"/>
              <w:ind w:firstLine="0"/>
              <w:jc w:val="left"/>
            </w:pPr>
            <w:r>
              <w:rPr>
                <w:sz w:val="16"/>
              </w:rPr>
              <w:t>Endereço na ordem CEP → número → rua → complemento; credenciais e declaração ao final.</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R04</w:t>
            </w:r>
          </w:p>
        </w:tc>
        <w:tc>
          <w:tcPr>
            <w:tcW w:type="dxa" w:w="940"/>
          </w:tcPr>
          <w:p>
            <w:pPr>
              <w:spacing w:line="240" w:lineRule="auto"/>
              <w:ind w:firstLine="0"/>
              <w:jc w:val="left"/>
            </w:pPr>
            <w:r>
              <w:rPr>
                <w:sz w:val="16"/>
              </w:rPr>
              <w:t>5 Estrutura – layout</w:t>
            </w:r>
          </w:p>
        </w:tc>
        <w:tc>
          <w:tcPr>
            <w:tcW w:type="dxa" w:w="1493"/>
          </w:tcPr>
          <w:p>
            <w:pPr>
              <w:spacing w:line="240" w:lineRule="auto"/>
              <w:ind w:firstLine="0"/>
              <w:jc w:val="left"/>
            </w:pPr>
            <w:r>
              <w:rPr>
                <w:sz w:val="16"/>
              </w:rPr>
              <w:t>Alinhamento e espaçamento consistentes entre rótulos e campos.</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Recuo de 60 px só nos campos em linha dupla (nome/sobrenome desalinhados dos demais).</w:t>
            </w:r>
          </w:p>
        </w:tc>
        <w:tc>
          <w:tcPr>
            <w:tcW w:type="dxa" w:w="1881"/>
          </w:tcPr>
          <w:p>
            <w:pPr>
              <w:spacing w:line="240" w:lineRule="auto"/>
              <w:ind w:firstLine="0"/>
              <w:jc w:val="left"/>
            </w:pPr>
            <w:r>
              <w:rPr>
                <w:sz w:val="16"/>
              </w:rPr>
              <w:t>CSS comum (static/css/formularios.css) com grade única e colunas iguais.</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R05</w:t>
            </w:r>
          </w:p>
        </w:tc>
        <w:tc>
          <w:tcPr>
            <w:tcW w:type="dxa" w:w="940"/>
          </w:tcPr>
          <w:p>
            <w:pPr>
              <w:spacing w:line="240" w:lineRule="auto"/>
              <w:ind w:firstLine="0"/>
              <w:jc w:val="left"/>
            </w:pPr>
            <w:r>
              <w:rPr>
                <w:sz w:val="16"/>
              </w:rPr>
              <w:t>5 Estrutura – layout</w:t>
            </w:r>
          </w:p>
        </w:tc>
        <w:tc>
          <w:tcPr>
            <w:tcW w:type="dxa" w:w="1493"/>
          </w:tcPr>
          <w:p>
            <w:pPr>
              <w:spacing w:line="240" w:lineRule="auto"/>
              <w:ind w:firstLine="0"/>
              <w:jc w:val="left"/>
            </w:pPr>
            <w:r>
              <w:rPr>
                <w:sz w:val="16"/>
              </w:rPr>
              <w:t>Nenhum elemento fixo deve encobrir campos do formulário.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Rodapé com position: fixed (ongs_register.css) cobre parte da tela durante a rolagem.</w:t>
            </w:r>
          </w:p>
        </w:tc>
        <w:tc>
          <w:tcPr>
            <w:tcW w:type="dxa" w:w="1881"/>
          </w:tcPr>
          <w:p>
            <w:pPr>
              <w:spacing w:line="240" w:lineRule="auto"/>
              <w:ind w:firstLine="0"/>
              <w:jc w:val="left"/>
            </w:pPr>
            <w:r>
              <w:rPr>
                <w:sz w:val="16"/>
              </w:rPr>
              <w:t>Rodapé estático nas páginas de cadastro.</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R06</w:t>
            </w:r>
          </w:p>
        </w:tc>
        <w:tc>
          <w:tcPr>
            <w:tcW w:type="dxa" w:w="940"/>
          </w:tcPr>
          <w:p>
            <w:pPr>
              <w:spacing w:line="240" w:lineRule="auto"/>
              <w:ind w:firstLine="0"/>
              <w:jc w:val="left"/>
            </w:pPr>
            <w:r>
              <w:rPr>
                <w:sz w:val="16"/>
              </w:rPr>
              <w:t>5 Rótulos</w:t>
            </w:r>
          </w:p>
        </w:tc>
        <w:tc>
          <w:tcPr>
            <w:tcW w:type="dxa" w:w="1493"/>
          </w:tcPr>
          <w:p>
            <w:pPr>
              <w:spacing w:line="240" w:lineRule="auto"/>
              <w:ind w:firstLine="0"/>
              <w:jc w:val="left"/>
            </w:pPr>
            <w:r>
              <w:rPr>
                <w:sz w:val="16"/>
              </w:rPr>
              <w:t>Todo campo possui rótulo visível e associado a ele.</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Campos de arquivo Foto de perfil, Logo e QR code renderizados sem &lt;label&gt;.</w:t>
            </w:r>
          </w:p>
        </w:tc>
        <w:tc>
          <w:tcPr>
            <w:tcW w:type="dxa" w:w="1881"/>
          </w:tcPr>
          <w:p>
            <w:pPr>
              <w:spacing w:line="240" w:lineRule="auto"/>
              <w:ind w:firstLine="0"/>
              <w:jc w:val="left"/>
            </w:pPr>
            <w:r>
              <w:rPr>
                <w:sz w:val="16"/>
              </w:rPr>
              <w:t>Macro templates/macros/campo.html sempre renderiza &lt;label for&gt; (ou &lt;legend&gt; em grupos de rádio).</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R07</w:t>
            </w:r>
          </w:p>
        </w:tc>
        <w:tc>
          <w:tcPr>
            <w:tcW w:type="dxa" w:w="940"/>
          </w:tcPr>
          <w:p>
            <w:pPr>
              <w:spacing w:line="240" w:lineRule="auto"/>
              <w:ind w:firstLine="0"/>
              <w:jc w:val="left"/>
            </w:pPr>
            <w:r>
              <w:rPr>
                <w:sz w:val="16"/>
              </w:rPr>
              <w:t>5 Rótulos</w:t>
            </w:r>
          </w:p>
        </w:tc>
        <w:tc>
          <w:tcPr>
            <w:tcW w:type="dxa" w:w="1493"/>
          </w:tcPr>
          <w:p>
            <w:pPr>
              <w:spacing w:line="240" w:lineRule="auto"/>
              <w:ind w:firstLine="0"/>
              <w:jc w:val="left"/>
            </w:pPr>
            <w:r>
              <w:rPr>
                <w:sz w:val="16"/>
              </w:rPr>
              <w:t>Rótulos descritivos, consistentes e na terminologia do usuário.</w:t>
            </w:r>
          </w:p>
        </w:tc>
        <w:tc>
          <w:tcPr>
            <w:tcW w:type="dxa" w:w="996"/>
            <w:shd w:val="clear" w:color="auto" w:fill="FFF3CD"/>
          </w:tcPr>
          <w:p>
            <w:pPr>
              <w:spacing w:line="240" w:lineRule="auto"/>
              <w:ind w:firstLine="0"/>
              <w:jc w:val="left"/>
            </w:pPr>
            <w:r>
              <w:rPr>
                <w:sz w:val="16"/>
              </w:rPr>
              <w:t>Parcial</w:t>
            </w:r>
          </w:p>
        </w:tc>
        <w:tc>
          <w:tcPr>
            <w:tcW w:type="dxa" w:w="2102"/>
          </w:tcPr>
          <w:p>
            <w:pPr>
              <w:spacing w:line="240" w:lineRule="auto"/>
              <w:ind w:firstLine="0"/>
              <w:jc w:val="left"/>
            </w:pPr>
            <w:r>
              <w:rPr>
                <w:sz w:val="16"/>
              </w:rPr>
              <w:t>"Email" x "E-mail", "Confirmar Senha" x "Confirmar senha"; "Tamanho" para porte; "Foto 1" sem indicar que é a principal.</w:t>
            </w:r>
          </w:p>
        </w:tc>
        <w:tc>
          <w:tcPr>
            <w:tcW w:type="dxa" w:w="1881"/>
          </w:tcPr>
          <w:p>
            <w:pPr>
              <w:spacing w:line="240" w:lineRule="auto"/>
              <w:ind w:firstLine="0"/>
              <w:jc w:val="left"/>
            </w:pPr>
            <w:r>
              <w:rPr>
                <w:sz w:val="16"/>
              </w:rPr>
              <w:t>Terminologia unificada: "E-mail", "Porte", "Foto principal", capitalização consistente.</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R08</w:t>
            </w:r>
          </w:p>
        </w:tc>
        <w:tc>
          <w:tcPr>
            <w:tcW w:type="dxa" w:w="940"/>
          </w:tcPr>
          <w:p>
            <w:pPr>
              <w:spacing w:line="240" w:lineRule="auto"/>
              <w:ind w:firstLine="0"/>
              <w:jc w:val="left"/>
            </w:pPr>
            <w:r>
              <w:rPr>
                <w:sz w:val="16"/>
              </w:rPr>
              <w:t>5 Rótulos</w:t>
            </w:r>
          </w:p>
        </w:tc>
        <w:tc>
          <w:tcPr>
            <w:tcW w:type="dxa" w:w="1493"/>
          </w:tcPr>
          <w:p>
            <w:pPr>
              <w:spacing w:line="240" w:lineRule="auto"/>
              <w:ind w:firstLine="0"/>
              <w:jc w:val="left"/>
            </w:pPr>
            <w:r>
              <w:rPr>
                <w:sz w:val="16"/>
              </w:rPr>
              <w:t>Unidade de medida indicada no rótulo.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Idade sem unidade; "em anos" só no placeholder, que some ao digitar.</w:t>
            </w:r>
          </w:p>
        </w:tc>
        <w:tc>
          <w:tcPr>
            <w:tcW w:type="dxa" w:w="1881"/>
          </w:tcPr>
          <w:p>
            <w:pPr>
              <w:spacing w:line="240" w:lineRule="auto"/>
              <w:ind w:firstLine="0"/>
              <w:jc w:val="left"/>
            </w:pPr>
            <w:r>
              <w:rPr>
                <w:sz w:val="16"/>
              </w:rPr>
              <w:t>Rótulo "Idade (em anos)" + ajuda "De 0 a 30".</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R09</w:t>
            </w:r>
          </w:p>
        </w:tc>
        <w:tc>
          <w:tcPr>
            <w:tcW w:type="dxa" w:w="940"/>
          </w:tcPr>
          <w:p>
            <w:pPr>
              <w:spacing w:line="240" w:lineRule="auto"/>
              <w:ind w:firstLine="0"/>
              <w:jc w:val="left"/>
            </w:pPr>
            <w:r>
              <w:rPr>
                <w:sz w:val="16"/>
              </w:rPr>
              <w:t>5 Campos de entrada</w:t>
            </w:r>
          </w:p>
        </w:tc>
        <w:tc>
          <w:tcPr>
            <w:tcW w:type="dxa" w:w="1493"/>
          </w:tcPr>
          <w:p>
            <w:pPr>
              <w:spacing w:line="240" w:lineRule="auto"/>
              <w:ind w:firstLine="0"/>
              <w:jc w:val="left"/>
            </w:pPr>
            <w:r>
              <w:rPr>
                <w:sz w:val="16"/>
              </w:rPr>
              <w:t>Campos obrigatórios distinguidos dos opcionais.</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Nenhuma marcação; o usuário só descobre após o envio. Complemento obrigatório para usuário e opcional para ONG.</w:t>
            </w:r>
          </w:p>
        </w:tc>
        <w:tc>
          <w:tcPr>
            <w:tcW w:type="dxa" w:w="1881"/>
          </w:tcPr>
          <w:p>
            <w:pPr>
              <w:spacing w:line="240" w:lineRule="auto"/>
              <w:ind w:firstLine="0"/>
              <w:jc w:val="left"/>
            </w:pPr>
            <w:r>
              <w:rPr>
                <w:sz w:val="16"/>
              </w:rPr>
              <w:t>Asterisco + legenda "Campos marcados com * são obrigatórios"; opcionais dizem "Opcional". Complemento opcional nos dois.</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R10</w:t>
            </w:r>
          </w:p>
        </w:tc>
        <w:tc>
          <w:tcPr>
            <w:tcW w:type="dxa" w:w="940"/>
          </w:tcPr>
          <w:p>
            <w:pPr>
              <w:spacing w:line="240" w:lineRule="auto"/>
              <w:ind w:firstLine="0"/>
              <w:jc w:val="left"/>
            </w:pPr>
            <w:r>
              <w:rPr>
                <w:sz w:val="16"/>
              </w:rPr>
              <w:t>5 Campos de entrada</w:t>
            </w:r>
          </w:p>
        </w:tc>
        <w:tc>
          <w:tcPr>
            <w:tcW w:type="dxa" w:w="1493"/>
          </w:tcPr>
          <w:p>
            <w:pPr>
              <w:spacing w:line="240" w:lineRule="auto"/>
              <w:ind w:firstLine="0"/>
              <w:jc w:val="left"/>
            </w:pPr>
            <w:r>
              <w:rPr>
                <w:sz w:val="16"/>
              </w:rPr>
              <w:t>Formato esperado informado antes do preenchimento (exemplo/máscara).</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CEP 8 dígitos, DDD 2, celular 9, CNPJ 14 só aparecem na mensagem de erro.</w:t>
            </w:r>
          </w:p>
        </w:tc>
        <w:tc>
          <w:tcPr>
            <w:tcW w:type="dxa" w:w="1881"/>
          </w:tcPr>
          <w:p>
            <w:pPr>
              <w:spacing w:line="240" w:lineRule="auto"/>
              <w:ind w:firstLine="0"/>
              <w:jc w:val="left"/>
            </w:pPr>
            <w:r>
              <w:rPr>
                <w:sz w:val="16"/>
              </w:rPr>
              <w:t>Texto de ajuda sob cada campo (ex.: "8 dígitos, sem traço. Ex.: 58400000") ligado por aria-describedby.</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R11</w:t>
            </w:r>
          </w:p>
        </w:tc>
        <w:tc>
          <w:tcPr>
            <w:tcW w:type="dxa" w:w="940"/>
          </w:tcPr>
          <w:p>
            <w:pPr>
              <w:spacing w:line="240" w:lineRule="auto"/>
              <w:ind w:firstLine="0"/>
              <w:jc w:val="left"/>
            </w:pPr>
            <w:r>
              <w:rPr>
                <w:sz w:val="16"/>
              </w:rPr>
              <w:t>5 Campos de entrada</w:t>
            </w:r>
          </w:p>
        </w:tc>
        <w:tc>
          <w:tcPr>
            <w:tcW w:type="dxa" w:w="1493"/>
          </w:tcPr>
          <w:p>
            <w:pPr>
              <w:spacing w:line="240" w:lineRule="auto"/>
              <w:ind w:firstLine="0"/>
              <w:jc w:val="left"/>
            </w:pPr>
            <w:r>
              <w:rPr>
                <w:sz w:val="16"/>
              </w:rPr>
              <w:t>Tamanho máximo do campo indicado e limitado.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Sem maxlength; textareas de 300 caracteres sem aviso do limite.</w:t>
            </w:r>
          </w:p>
        </w:tc>
        <w:tc>
          <w:tcPr>
            <w:tcW w:type="dxa" w:w="1881"/>
          </w:tcPr>
          <w:p>
            <w:pPr>
              <w:spacing w:line="240" w:lineRule="auto"/>
              <w:ind w:firstLine="0"/>
              <w:jc w:val="left"/>
            </w:pPr>
            <w:r>
              <w:rPr>
                <w:sz w:val="16"/>
              </w:rPr>
              <w:t>maxlength em todos os campos de texto e "(máx. 300 caracteres)" na ajuda.</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R12</w:t>
            </w:r>
          </w:p>
        </w:tc>
        <w:tc>
          <w:tcPr>
            <w:tcW w:type="dxa" w:w="940"/>
          </w:tcPr>
          <w:p>
            <w:pPr>
              <w:spacing w:line="240" w:lineRule="auto"/>
              <w:ind w:firstLine="0"/>
              <w:jc w:val="left"/>
            </w:pPr>
            <w:r>
              <w:rPr>
                <w:sz w:val="16"/>
              </w:rPr>
              <w:t>5 Campos de entrada</w:t>
            </w:r>
          </w:p>
        </w:tc>
        <w:tc>
          <w:tcPr>
            <w:tcW w:type="dxa" w:w="1493"/>
          </w:tcPr>
          <w:p>
            <w:pPr>
              <w:spacing w:line="240" w:lineRule="auto"/>
              <w:ind w:firstLine="0"/>
              <w:jc w:val="left"/>
            </w:pPr>
            <w:r>
              <w:rPr>
                <w:sz w:val="16"/>
              </w:rPr>
              <w:t>Dados não editáveis não devem parecer campos de entrada.</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Campo "ONG" readonly com aparência idêntica aos editáveis.</w:t>
            </w:r>
          </w:p>
        </w:tc>
        <w:tc>
          <w:tcPr>
            <w:tcW w:type="dxa" w:w="1881"/>
          </w:tcPr>
          <w:p>
            <w:pPr>
              <w:spacing w:line="240" w:lineRule="auto"/>
              <w:ind w:firstLine="0"/>
              <w:jc w:val="left"/>
            </w:pPr>
            <w:r>
              <w:rPr>
                <w:sz w:val="16"/>
              </w:rPr>
              <w:t>Campo removido do formulário; a ONG responsável aparece como texto de contexto.</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R13</w:t>
            </w:r>
          </w:p>
        </w:tc>
        <w:tc>
          <w:tcPr>
            <w:tcW w:type="dxa" w:w="940"/>
          </w:tcPr>
          <w:p>
            <w:pPr>
              <w:spacing w:line="240" w:lineRule="auto"/>
              <w:ind w:firstLine="0"/>
              <w:jc w:val="left"/>
            </w:pPr>
            <w:r>
              <w:rPr>
                <w:sz w:val="16"/>
              </w:rPr>
              <w:t>5 Entradas de escolha</w:t>
            </w:r>
          </w:p>
        </w:tc>
        <w:tc>
          <w:tcPr>
            <w:tcW w:type="dxa" w:w="1493"/>
          </w:tcPr>
          <w:p>
            <w:pPr>
              <w:spacing w:line="240" w:lineRule="auto"/>
              <w:ind w:firstLine="0"/>
              <w:jc w:val="left"/>
            </w:pPr>
            <w:r>
              <w:rPr>
                <w:sz w:val="16"/>
              </w:rPr>
              <w:t>Poucas opções fixas e mutuamente exclusivas exibidas todas de uma vez (botões de rádio).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Espécie, tamanho e status (3 opções cada) em &lt;select&gt;; espécie e tamanho estilizados como caixa de texto (sem seta), escondendo as opções.</w:t>
            </w:r>
          </w:p>
        </w:tc>
        <w:tc>
          <w:tcPr>
            <w:tcW w:type="dxa" w:w="1881"/>
          </w:tcPr>
          <w:p>
            <w:pPr>
              <w:spacing w:line="240" w:lineRule="auto"/>
              <w:ind w:firstLine="0"/>
              <w:jc w:val="left"/>
            </w:pPr>
            <w:r>
              <w:rPr>
                <w:sz w:val="16"/>
              </w:rPr>
              <w:t>Espécie, porte e status como botões de rádio, com todas as opções visíveis; status mantém o padrão "Disponível".</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R14</w:t>
            </w:r>
          </w:p>
        </w:tc>
        <w:tc>
          <w:tcPr>
            <w:tcW w:type="dxa" w:w="940"/>
          </w:tcPr>
          <w:p>
            <w:pPr>
              <w:spacing w:line="240" w:lineRule="auto"/>
              <w:ind w:firstLine="0"/>
              <w:jc w:val="left"/>
            </w:pPr>
            <w:r>
              <w:rPr>
                <w:sz w:val="16"/>
              </w:rPr>
              <w:t>5 Entradas de escolha</w:t>
            </w:r>
          </w:p>
        </w:tc>
        <w:tc>
          <w:tcPr>
            <w:tcW w:type="dxa" w:w="1493"/>
          </w:tcPr>
          <w:p>
            <w:pPr>
              <w:spacing w:line="240" w:lineRule="auto"/>
              <w:ind w:firstLine="0"/>
              <w:jc w:val="left"/>
            </w:pPr>
            <w:r>
              <w:rPr>
                <w:sz w:val="16"/>
              </w:rPr>
              <w:t>Escolhas binárias por caixa de seleção.</w:t>
            </w:r>
          </w:p>
        </w:tc>
        <w:tc>
          <w:tcPr>
            <w:tcW w:type="dxa" w:w="996"/>
            <w:shd w:val="clear" w:color="auto" w:fill="E2E3E5"/>
          </w:tcPr>
          <w:p>
            <w:pPr>
              <w:spacing w:line="240" w:lineRule="auto"/>
              <w:ind w:firstLine="0"/>
              <w:jc w:val="left"/>
            </w:pPr>
            <w:r>
              <w:rPr>
                <w:sz w:val="16"/>
              </w:rPr>
              <w:t>N.A. (não existia)</w:t>
            </w:r>
          </w:p>
        </w:tc>
        <w:tc>
          <w:tcPr>
            <w:tcW w:type="dxa" w:w="2102"/>
          </w:tcPr>
          <w:p>
            <w:pPr>
              <w:spacing w:line="240" w:lineRule="auto"/>
              <w:ind w:firstLine="0"/>
              <w:jc w:val="left"/>
            </w:pPr>
            <w:r>
              <w:rPr>
                <w:sz w:val="16"/>
              </w:rPr>
              <w:t>Não havia nenhuma escolha binária nos cadastros.</w:t>
            </w:r>
          </w:p>
        </w:tc>
        <w:tc>
          <w:tcPr>
            <w:tcW w:type="dxa" w:w="1881"/>
          </w:tcPr>
          <w:p>
            <w:pPr>
              <w:spacing w:line="240" w:lineRule="auto"/>
              <w:ind w:firstLine="0"/>
              <w:jc w:val="left"/>
            </w:pPr>
            <w:r>
              <w:rPr>
                <w:sz w:val="16"/>
              </w:rPr>
              <w:t>Caixas de seleção "Declaro que as informações fornecidas são verdadeiras" (usuário, obrigatória) e "Animal castrado" (animal, opcional).</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R15</w:t>
            </w:r>
          </w:p>
        </w:tc>
        <w:tc>
          <w:tcPr>
            <w:tcW w:type="dxa" w:w="940"/>
          </w:tcPr>
          <w:p>
            <w:pPr>
              <w:spacing w:line="240" w:lineRule="auto"/>
              <w:ind w:firstLine="0"/>
              <w:jc w:val="left"/>
            </w:pPr>
            <w:r>
              <w:rPr>
                <w:sz w:val="16"/>
              </w:rPr>
              <w:t>5 Controles</w:t>
            </w:r>
          </w:p>
        </w:tc>
        <w:tc>
          <w:tcPr>
            <w:tcW w:type="dxa" w:w="1493"/>
          </w:tcPr>
          <w:p>
            <w:pPr>
              <w:spacing w:line="240" w:lineRule="auto"/>
              <w:ind w:firstLine="0"/>
              <w:jc w:val="left"/>
            </w:pPr>
            <w:r>
              <w:rPr>
                <w:sz w:val="16"/>
              </w:rPr>
              <w:t>Ações de envio e de cancelamento claramente identificáveis.</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Botão de envio branco, sem borda, parecendo texto solto; não há como cancelar.</w:t>
            </w:r>
          </w:p>
        </w:tc>
        <w:tc>
          <w:tcPr>
            <w:tcW w:type="dxa" w:w="1881"/>
          </w:tcPr>
          <w:p>
            <w:pPr>
              <w:spacing w:line="240" w:lineRule="auto"/>
              <w:ind w:firstLine="0"/>
              <w:jc w:val="left"/>
            </w:pPr>
            <w:r>
              <w:rPr>
                <w:sz w:val="16"/>
              </w:rPr>
              <w:t>Botão primário verde e botão secundário "Cancelar" que volta à página inicial ou ao painel.</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R16</w:t>
            </w:r>
          </w:p>
        </w:tc>
        <w:tc>
          <w:tcPr>
            <w:tcW w:type="dxa" w:w="940"/>
          </w:tcPr>
          <w:p>
            <w:pPr>
              <w:spacing w:line="240" w:lineRule="auto"/>
              <w:ind w:firstLine="0"/>
              <w:jc w:val="left"/>
            </w:pPr>
            <w:r>
              <w:rPr>
                <w:sz w:val="16"/>
              </w:rPr>
              <w:t>6 Entrada de dados</w:t>
            </w:r>
          </w:p>
        </w:tc>
        <w:tc>
          <w:tcPr>
            <w:tcW w:type="dxa" w:w="1493"/>
          </w:tcPr>
          <w:p>
            <w:pPr>
              <w:spacing w:line="240" w:lineRule="auto"/>
              <w:ind w:firstLine="0"/>
              <w:jc w:val="left"/>
            </w:pPr>
            <w:r>
              <w:rPr>
                <w:sz w:val="16"/>
              </w:rPr>
              <w:t>Tipo de entrada adequado ao dado (teclado numérico, e-mail, data).</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E-mail, telefone, CEP, CNPJ e número como type="text".</w:t>
            </w:r>
          </w:p>
        </w:tc>
        <w:tc>
          <w:tcPr>
            <w:tcW w:type="dxa" w:w="1881"/>
          </w:tcPr>
          <w:p>
            <w:pPr>
              <w:spacing w:line="240" w:lineRule="auto"/>
              <w:ind w:firstLine="0"/>
              <w:jc w:val="left"/>
            </w:pPr>
            <w:r>
              <w:rPr>
                <w:sz w:val="16"/>
              </w:rPr>
              <w:t>type email/tel/date/number + inputmode="numeric" e autocomplete.</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R17</w:t>
            </w:r>
          </w:p>
        </w:tc>
        <w:tc>
          <w:tcPr>
            <w:tcW w:type="dxa" w:w="940"/>
          </w:tcPr>
          <w:p>
            <w:pPr>
              <w:spacing w:line="240" w:lineRule="auto"/>
              <w:ind w:firstLine="0"/>
              <w:jc w:val="left"/>
            </w:pPr>
            <w:r>
              <w:rPr>
                <w:sz w:val="16"/>
              </w:rPr>
              <w:t>6 Entrada de dados</w:t>
            </w:r>
          </w:p>
        </w:tc>
        <w:tc>
          <w:tcPr>
            <w:tcW w:type="dxa" w:w="1493"/>
          </w:tcPr>
          <w:p>
            <w:pPr>
              <w:spacing w:line="240" w:lineRule="auto"/>
              <w:ind w:firstLine="0"/>
              <w:jc w:val="left"/>
            </w:pPr>
            <w:r>
              <w:rPr>
                <w:sz w:val="16"/>
              </w:rPr>
              <w:t>Valores padrão oferecidos quando prováveis e sempre alteráveis.</w:t>
            </w:r>
          </w:p>
        </w:tc>
        <w:tc>
          <w:tcPr>
            <w:tcW w:type="dxa" w:w="996"/>
            <w:shd w:val="clear" w:color="auto" w:fill="FFF3CD"/>
          </w:tcPr>
          <w:p>
            <w:pPr>
              <w:spacing w:line="240" w:lineRule="auto"/>
              <w:ind w:firstLine="0"/>
              <w:jc w:val="left"/>
            </w:pPr>
            <w:r>
              <w:rPr>
                <w:sz w:val="16"/>
              </w:rPr>
              <w:t>Parcial</w:t>
            </w:r>
          </w:p>
        </w:tc>
        <w:tc>
          <w:tcPr>
            <w:tcW w:type="dxa" w:w="2102"/>
          </w:tcPr>
          <w:p>
            <w:pPr>
              <w:spacing w:line="240" w:lineRule="auto"/>
              <w:ind w:firstLine="0"/>
              <w:jc w:val="left"/>
            </w:pPr>
            <w:r>
              <w:rPr>
                <w:sz w:val="16"/>
              </w:rPr>
              <w:t>Status começa em "Disponível" (ok), mas a descrição do QR code era sobrescrita a cada envio, apagando o texto digitado.</w:t>
            </w:r>
          </w:p>
        </w:tc>
        <w:tc>
          <w:tcPr>
            <w:tcW w:type="dxa" w:w="1881"/>
          </w:tcPr>
          <w:p>
            <w:pPr>
              <w:spacing w:line="240" w:lineRule="auto"/>
              <w:ind w:firstLine="0"/>
              <w:jc w:val="left"/>
            </w:pPr>
            <w:r>
              <w:rPr>
                <w:sz w:val="16"/>
              </w:rPr>
              <w:t>Padrão aplicado só se o campo ficar vazio, com aviso na ajuda.</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R18</w:t>
            </w:r>
          </w:p>
        </w:tc>
        <w:tc>
          <w:tcPr>
            <w:tcW w:type="dxa" w:w="940"/>
          </w:tcPr>
          <w:p>
            <w:pPr>
              <w:spacing w:line="240" w:lineRule="auto"/>
              <w:ind w:firstLine="0"/>
              <w:jc w:val="left"/>
            </w:pPr>
            <w:r>
              <w:rPr>
                <w:sz w:val="16"/>
              </w:rPr>
              <w:t>6 Entrada de dados</w:t>
            </w:r>
          </w:p>
        </w:tc>
        <w:tc>
          <w:tcPr>
            <w:tcW w:type="dxa" w:w="1493"/>
          </w:tcPr>
          <w:p>
            <w:pPr>
              <w:spacing w:line="240" w:lineRule="auto"/>
              <w:ind w:firstLine="0"/>
              <w:jc w:val="left"/>
            </w:pPr>
            <w:r>
              <w:rPr>
                <w:sz w:val="16"/>
              </w:rPr>
              <w:t>O usuário não redigita dados que o sistema já conhece.</w:t>
            </w:r>
          </w:p>
        </w:tc>
        <w:tc>
          <w:tcPr>
            <w:tcW w:type="dxa" w:w="996"/>
            <w:shd w:val="clear" w:color="auto" w:fill="D4EDDA"/>
          </w:tcPr>
          <w:p>
            <w:pPr>
              <w:spacing w:line="240" w:lineRule="auto"/>
              <w:ind w:firstLine="0"/>
              <w:jc w:val="left"/>
            </w:pPr>
            <w:r>
              <w:rPr>
                <w:sz w:val="16"/>
              </w:rPr>
              <w:t>Conforme</w:t>
            </w:r>
          </w:p>
        </w:tc>
        <w:tc>
          <w:tcPr>
            <w:tcW w:type="dxa" w:w="2102"/>
          </w:tcPr>
          <w:p>
            <w:pPr>
              <w:spacing w:line="240" w:lineRule="auto"/>
              <w:ind w:firstLine="0"/>
              <w:jc w:val="left"/>
            </w:pPr>
            <w:r>
              <w:rPr>
                <w:sz w:val="16"/>
              </w:rPr>
              <w:t>ONG do animal preenchida automaticamente a partir do login.</w:t>
            </w:r>
          </w:p>
        </w:tc>
        <w:tc>
          <w:tcPr>
            <w:tcW w:type="dxa" w:w="1881"/>
          </w:tcPr>
          <w:p>
            <w:pPr>
              <w:spacing w:line="240" w:lineRule="auto"/>
              <w:ind w:firstLine="0"/>
              <w:jc w:val="left"/>
            </w:pPr>
            <w:r>
              <w:rPr>
                <w:sz w:val="16"/>
              </w:rPr>
              <w:t>Mantido (exibido como contexto).</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R19</w:t>
            </w:r>
          </w:p>
        </w:tc>
        <w:tc>
          <w:tcPr>
            <w:tcW w:type="dxa" w:w="940"/>
          </w:tcPr>
          <w:p>
            <w:pPr>
              <w:spacing w:line="240" w:lineRule="auto"/>
              <w:ind w:firstLine="0"/>
              <w:jc w:val="left"/>
            </w:pPr>
            <w:r>
              <w:rPr>
                <w:sz w:val="16"/>
              </w:rPr>
              <w:t>6 Validação</w:t>
            </w:r>
          </w:p>
        </w:tc>
        <w:tc>
          <w:tcPr>
            <w:tcW w:type="dxa" w:w="1493"/>
          </w:tcPr>
          <w:p>
            <w:pPr>
              <w:spacing w:line="240" w:lineRule="auto"/>
              <w:ind w:firstLine="0"/>
              <w:jc w:val="left"/>
            </w:pPr>
            <w:r>
              <w:rPr>
                <w:sz w:val="16"/>
              </w:rPr>
              <w:t>Valores válidos são aceitos.</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Idade 0 (filhote) rejeitada como "campo vazio" por DataRequired.</w:t>
            </w:r>
          </w:p>
        </w:tc>
        <w:tc>
          <w:tcPr>
            <w:tcW w:type="dxa" w:w="1881"/>
          </w:tcPr>
          <w:p>
            <w:pPr>
              <w:spacing w:line="240" w:lineRule="auto"/>
              <w:ind w:firstLine="0"/>
              <w:jc w:val="left"/>
            </w:pPr>
            <w:r>
              <w:rPr>
                <w:sz w:val="16"/>
              </w:rPr>
              <w:t>InputRequired + NumberRange(0, 30).</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R20</w:t>
            </w:r>
          </w:p>
        </w:tc>
        <w:tc>
          <w:tcPr>
            <w:tcW w:type="dxa" w:w="940"/>
          </w:tcPr>
          <w:p>
            <w:pPr>
              <w:spacing w:line="240" w:lineRule="auto"/>
              <w:ind w:firstLine="0"/>
              <w:jc w:val="left"/>
            </w:pPr>
            <w:r>
              <w:rPr>
                <w:sz w:val="16"/>
              </w:rPr>
              <w:t>6 Validação</w:t>
            </w:r>
          </w:p>
        </w:tc>
        <w:tc>
          <w:tcPr>
            <w:tcW w:type="dxa" w:w="1493"/>
          </w:tcPr>
          <w:p>
            <w:pPr>
              <w:spacing w:line="240" w:lineRule="auto"/>
              <w:ind w:firstLine="0"/>
              <w:jc w:val="left"/>
            </w:pPr>
            <w:r>
              <w:rPr>
                <w:sz w:val="16"/>
              </w:rPr>
              <w:t>Ajuda/instruções contextuais sobre o propósito do campo e regras.</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Sem regras de senha; propósito da descrição da imagem só no rótulo.</w:t>
            </w:r>
          </w:p>
        </w:tc>
        <w:tc>
          <w:tcPr>
            <w:tcW w:type="dxa" w:w="1881"/>
          </w:tcPr>
          <w:p>
            <w:pPr>
              <w:spacing w:line="240" w:lineRule="auto"/>
              <w:ind w:firstLine="0"/>
              <w:jc w:val="left"/>
            </w:pPr>
            <w:r>
              <w:rPr>
                <w:sz w:val="16"/>
              </w:rPr>
              <w:t>Ajuda sob cada campo (senha mín. 6 caracteres, descrição para leitor de tela, maioridade).</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R21</w:t>
            </w:r>
          </w:p>
        </w:tc>
        <w:tc>
          <w:tcPr>
            <w:tcW w:type="dxa" w:w="940"/>
          </w:tcPr>
          <w:p>
            <w:pPr>
              <w:spacing w:line="240" w:lineRule="auto"/>
              <w:ind w:firstLine="0"/>
              <w:jc w:val="left"/>
            </w:pPr>
            <w:r>
              <w:rPr>
                <w:sz w:val="16"/>
              </w:rPr>
              <w:t>7 Feedback</w:t>
            </w:r>
          </w:p>
        </w:tc>
        <w:tc>
          <w:tcPr>
            <w:tcW w:type="dxa" w:w="1493"/>
          </w:tcPr>
          <w:p>
            <w:pPr>
              <w:spacing w:line="240" w:lineRule="auto"/>
              <w:ind w:firstLine="0"/>
              <w:jc w:val="left"/>
            </w:pPr>
            <w:r>
              <w:rPr>
                <w:sz w:val="16"/>
              </w:rPr>
              <w:t>Mensagens de erro no idioma do usuário, específicas e indicando a correção.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"This field is required.", "Invalid email address." (inglês); "Senhas diferentes".</w:t>
            </w:r>
          </w:p>
        </w:tc>
        <w:tc>
          <w:tcPr>
            <w:tcW w:type="dxa" w:w="1881"/>
          </w:tcPr>
          <w:p>
            <w:pPr>
              <w:spacing w:line="240" w:lineRule="auto"/>
              <w:ind w:firstLine="0"/>
              <w:jc w:val="left"/>
            </w:pPr>
            <w:r>
              <w:rPr>
                <w:sz w:val="16"/>
              </w:rPr>
              <w:t>Mensagens próprias em português com a ação esperada; mensagens padrão do WTForms (data, número, escolha inválidos) traduzidas pela localização pt_BR.</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R22</w:t>
            </w:r>
          </w:p>
        </w:tc>
        <w:tc>
          <w:tcPr>
            <w:tcW w:type="dxa" w:w="940"/>
          </w:tcPr>
          <w:p>
            <w:pPr>
              <w:spacing w:line="240" w:lineRule="auto"/>
              <w:ind w:firstLine="0"/>
              <w:jc w:val="left"/>
            </w:pPr>
            <w:r>
              <w:rPr>
                <w:sz w:val="16"/>
              </w:rPr>
              <w:t>7 Feedback</w:t>
            </w:r>
          </w:p>
        </w:tc>
        <w:tc>
          <w:tcPr>
            <w:tcW w:type="dxa" w:w="1493"/>
          </w:tcPr>
          <w:p>
            <w:pPr>
              <w:spacing w:line="240" w:lineRule="auto"/>
              <w:ind w:firstLine="0"/>
              <w:jc w:val="left"/>
            </w:pPr>
            <w:r>
              <w:rPr>
                <w:sz w:val="16"/>
              </w:rPr>
              <w:t>Erro indicado junto ao campo e destacado visualmente; todos os erros mostrados.</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Só o 1º erro de cada campo; campo não muda de aparência; sem aria-invalid. A validação nativa do navegador interrompia o envio mostrando um balão de cada vez.</w:t>
            </w:r>
          </w:p>
        </w:tc>
        <w:tc>
          <w:tcPr>
            <w:tcW w:type="dxa" w:w="1881"/>
          </w:tcPr>
          <w:p>
            <w:pPr>
              <w:spacing w:line="240" w:lineRule="auto"/>
              <w:ind w:firstLine="0"/>
              <w:jc w:val="left"/>
            </w:pPr>
            <w:r>
              <w:rPr>
                <w:sz w:val="16"/>
              </w:rPr>
              <w:t>Borda vermelha + ícone, todos os erros listados, aria-invalid/aria-describedby; validação nativa desativada (novalidate) para que todos os erros apareçam de uma vez, no padrão do sistema.</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R23</w:t>
            </w:r>
          </w:p>
        </w:tc>
        <w:tc>
          <w:tcPr>
            <w:tcW w:type="dxa" w:w="940"/>
          </w:tcPr>
          <w:p>
            <w:pPr>
              <w:spacing w:line="240" w:lineRule="auto"/>
              <w:ind w:firstLine="0"/>
              <w:jc w:val="left"/>
            </w:pPr>
            <w:r>
              <w:rPr>
                <w:sz w:val="16"/>
              </w:rPr>
              <w:t>7 Feedback</w:t>
            </w:r>
          </w:p>
        </w:tc>
        <w:tc>
          <w:tcPr>
            <w:tcW w:type="dxa" w:w="1493"/>
          </w:tcPr>
          <w:p>
            <w:pPr>
              <w:spacing w:line="240" w:lineRule="auto"/>
              <w:ind w:firstLine="0"/>
              <w:jc w:val="left"/>
            </w:pPr>
            <w:r>
              <w:rPr>
                <w:sz w:val="16"/>
              </w:rPr>
              <w:t>Indicação dos erros no nível do formulário.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Nenhum resumo; em formulários longos o erro fica fora da tela.</w:t>
            </w:r>
          </w:p>
        </w:tc>
        <w:tc>
          <w:tcPr>
            <w:tcW w:type="dxa" w:w="1881"/>
          </w:tcPr>
          <w:p>
            <w:pPr>
              <w:spacing w:line="240" w:lineRule="auto"/>
              <w:ind w:firstLine="0"/>
              <w:jc w:val="left"/>
            </w:pPr>
            <w:r>
              <w:rPr>
                <w:sz w:val="16"/>
              </w:rPr>
              <w:t>Resumo no topo com quantidade de erros e links que levam a cada campo; aviso de sessão expirada.</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R24</w:t>
            </w:r>
          </w:p>
        </w:tc>
        <w:tc>
          <w:tcPr>
            <w:tcW w:type="dxa" w:w="940"/>
          </w:tcPr>
          <w:p>
            <w:pPr>
              <w:spacing w:line="240" w:lineRule="auto"/>
              <w:ind w:firstLine="0"/>
              <w:jc w:val="left"/>
            </w:pPr>
            <w:r>
              <w:rPr>
                <w:sz w:val="16"/>
              </w:rPr>
              <w:t>7 Feedback</w:t>
            </w:r>
          </w:p>
        </w:tc>
        <w:tc>
          <w:tcPr>
            <w:tcW w:type="dxa" w:w="1493"/>
          </w:tcPr>
          <w:p>
            <w:pPr>
              <w:spacing w:line="240" w:lineRule="auto"/>
              <w:ind w:firstLine="0"/>
              <w:jc w:val="left"/>
            </w:pPr>
            <w:r>
              <w:rPr>
                <w:sz w:val="16"/>
              </w:rPr>
              <w:t>Dados digitados preservados após erro.</w:t>
            </w:r>
          </w:p>
        </w:tc>
        <w:tc>
          <w:tcPr>
            <w:tcW w:type="dxa" w:w="996"/>
            <w:shd w:val="clear" w:color="auto" w:fill="FFF3CD"/>
          </w:tcPr>
          <w:p>
            <w:pPr>
              <w:spacing w:line="240" w:lineRule="auto"/>
              <w:ind w:firstLine="0"/>
              <w:jc w:val="left"/>
            </w:pPr>
            <w:r>
              <w:rPr>
                <w:sz w:val="16"/>
              </w:rPr>
              <w:t>Parcial</w:t>
            </w:r>
          </w:p>
        </w:tc>
        <w:tc>
          <w:tcPr>
            <w:tcW w:type="dxa" w:w="2102"/>
          </w:tcPr>
          <w:p>
            <w:pPr>
              <w:spacing w:line="240" w:lineRule="auto"/>
              <w:ind w:firstLine="0"/>
              <w:jc w:val="left"/>
            </w:pPr>
            <w:r>
              <w:rPr>
                <w:sz w:val="16"/>
              </w:rPr>
              <w:t>E-mail duplicado do usuário redirecionava para o login, descartando tudo.</w:t>
            </w:r>
          </w:p>
        </w:tc>
        <w:tc>
          <w:tcPr>
            <w:tcW w:type="dxa" w:w="1881"/>
          </w:tcPr>
          <w:p>
            <w:pPr>
              <w:spacing w:line="240" w:lineRule="auto"/>
              <w:ind w:firstLine="0"/>
              <w:jc w:val="left"/>
            </w:pPr>
            <w:r>
              <w:rPr>
                <w:sz w:val="16"/>
              </w:rPr>
              <w:t>Página re-renderizada com os dados e erro no campo E-mail. Fotos e senha não podem ser mantidas por segurança: o resumo avisa para selecioná-las/digitá-las novamente.</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R25</w:t>
            </w:r>
          </w:p>
        </w:tc>
        <w:tc>
          <w:tcPr>
            <w:tcW w:type="dxa" w:w="940"/>
          </w:tcPr>
          <w:p>
            <w:pPr>
              <w:spacing w:line="240" w:lineRule="auto"/>
              <w:ind w:firstLine="0"/>
              <w:jc w:val="left"/>
            </w:pPr>
            <w:r>
              <w:rPr>
                <w:sz w:val="16"/>
              </w:rPr>
              <w:t>7 Feedback</w:t>
            </w:r>
          </w:p>
        </w:tc>
        <w:tc>
          <w:tcPr>
            <w:tcW w:type="dxa" w:w="1493"/>
          </w:tcPr>
          <w:p>
            <w:pPr>
              <w:spacing w:line="240" w:lineRule="auto"/>
              <w:ind w:firstLine="0"/>
              <w:jc w:val="left"/>
            </w:pPr>
            <w:r>
              <w:rPr>
                <w:sz w:val="16"/>
              </w:rPr>
              <w:t>Falhas de envio sempre informadas (duplicidade, sessão expirada).</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ONG com e-mail já existente: redirecionamento silencioso para o formulário vazio. Sessão expirada (token de segurança CSRF) também rejeitava o envio sem nenhuma mensagem.</w:t>
            </w:r>
          </w:p>
        </w:tc>
        <w:tc>
          <w:tcPr>
            <w:tcW w:type="dxa" w:w="1881"/>
          </w:tcPr>
          <w:p>
            <w:pPr>
              <w:spacing w:line="240" w:lineRule="auto"/>
              <w:ind w:firstLine="0"/>
              <w:jc w:val="left"/>
            </w:pPr>
            <w:r>
              <w:rPr>
                <w:sz w:val="16"/>
              </w:rPr>
              <w:t>Mensagem "Já existe uma ONG cadastrada com este e-mail" no campo; "Sua sessão expirou. Revise os dados e envie novamente." no resumo.</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R26</w:t>
            </w:r>
          </w:p>
        </w:tc>
        <w:tc>
          <w:tcPr>
            <w:tcW w:type="dxa" w:w="940"/>
          </w:tcPr>
          <w:p>
            <w:pPr>
              <w:spacing w:line="240" w:lineRule="auto"/>
              <w:ind w:firstLine="0"/>
              <w:jc w:val="left"/>
            </w:pPr>
            <w:r>
              <w:rPr>
                <w:sz w:val="16"/>
              </w:rPr>
              <w:t>7 Feedback</w:t>
            </w:r>
          </w:p>
        </w:tc>
        <w:tc>
          <w:tcPr>
            <w:tcW w:type="dxa" w:w="1493"/>
          </w:tcPr>
          <w:p>
            <w:pPr>
              <w:spacing w:line="240" w:lineRule="auto"/>
              <w:ind w:firstLine="0"/>
              <w:jc w:val="left"/>
            </w:pPr>
            <w:r>
              <w:rPr>
                <w:sz w:val="16"/>
              </w:rPr>
              <w:t>Confirmação de conclusão do cadastro.</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Mensagens flash só eram exibidas na tela de login; ONG e animal sem confirmação.</w:t>
            </w:r>
          </w:p>
        </w:tc>
        <w:tc>
          <w:tcPr>
            <w:tcW w:type="dxa" w:w="1881"/>
          </w:tcPr>
          <w:p>
            <w:pPr>
              <w:spacing w:line="240" w:lineRule="auto"/>
              <w:ind w:firstLine="0"/>
              <w:jc w:val="left"/>
            </w:pPr>
            <w:r>
              <w:rPr>
                <w:sz w:val="16"/>
              </w:rPr>
              <w:t>Mensagens flash no layout público, nas páginas do usuário e nos painéis: "ONG X cadastrada com sucesso!" etc.</w:t>
            </w:r>
          </w:p>
        </w:tc>
        <w:tc>
          <w:tcPr>
            <w:tcW w:type="dxa" w:w="1051"/>
            <w:shd w:val="clear" w:color="auto" w:fill="D4EDDA"/>
          </w:tcPr>
          <w:p>
            <w:pPr>
              <w:spacing w:line="240" w:lineRule="auto"/>
              <w:ind w:firstLine="0"/>
              <w:jc w:val="left"/>
            </w:pPr>
            <w:r>
              <w:rPr>
                <w:sz w:val="16"/>
              </w:rPr>
              <w:t>Conforme</w:t>
            </w:r>
          </w:p>
        </w:tc>
      </w:tr>
      <w:tr>
        <w:tc>
          <w:tcPr>
            <w:tcW w:type="dxa" w:w="608"/>
          </w:tcPr>
          <w:p>
            <w:pPr>
              <w:spacing w:line="240" w:lineRule="auto"/>
              <w:ind w:firstLine="0"/>
              <w:jc w:val="left"/>
            </w:pPr>
            <w:r>
              <w:rPr>
                <w:sz w:val="16"/>
              </w:rPr>
              <w:t>R27</w:t>
            </w:r>
          </w:p>
        </w:tc>
        <w:tc>
          <w:tcPr>
            <w:tcW w:type="dxa" w:w="940"/>
          </w:tcPr>
          <w:p>
            <w:pPr>
              <w:spacing w:line="240" w:lineRule="auto"/>
              <w:ind w:firstLine="0"/>
              <w:jc w:val="left"/>
            </w:pPr>
            <w:r>
              <w:rPr>
                <w:sz w:val="16"/>
              </w:rPr>
              <w:t>8 Navegação</w:t>
            </w:r>
          </w:p>
        </w:tc>
        <w:tc>
          <w:tcPr>
            <w:tcW w:type="dxa" w:w="1493"/>
          </w:tcPr>
          <w:p>
            <w:pPr>
              <w:spacing w:line="240" w:lineRule="auto"/>
              <w:ind w:firstLine="0"/>
              <w:jc w:val="left"/>
            </w:pPr>
            <w:r>
              <w:rPr>
                <w:sz w:val="16"/>
              </w:rPr>
              <w:t>Foco do cursor visível e ordem de tabulação lógica.</w:t>
            </w:r>
          </w:p>
        </w:tc>
        <w:tc>
          <w:tcPr>
            <w:tcW w:type="dxa" w:w="996"/>
            <w:shd w:val="clear" w:color="auto" w:fill="F8D7DA"/>
          </w:tcPr>
          <w:p>
            <w:pPr>
              <w:spacing w:line="240" w:lineRule="auto"/>
              <w:ind w:firstLine="0"/>
              <w:jc w:val="left"/>
            </w:pPr>
            <w:r>
              <w:rPr>
                <w:sz w:val="16"/>
              </w:rPr>
              <w:t>Não conforme</w:t>
            </w:r>
          </w:p>
        </w:tc>
        <w:tc>
          <w:tcPr>
            <w:tcW w:type="dxa" w:w="2102"/>
          </w:tcPr>
          <w:p>
            <w:pPr>
              <w:spacing w:line="240" w:lineRule="auto"/>
              <w:ind w:firstLine="0"/>
              <w:jc w:val="left"/>
            </w:pPr>
            <w:r>
              <w:rPr>
                <w:sz w:val="16"/>
              </w:rPr>
              <w:t>CSS com outline: none em todos os inputs: não se vê onde está o foco ao usar o teclado.</w:t>
            </w:r>
          </w:p>
        </w:tc>
        <w:tc>
          <w:tcPr>
            <w:tcW w:type="dxa" w:w="1881"/>
          </w:tcPr>
          <w:p>
            <w:pPr>
              <w:spacing w:line="240" w:lineRule="auto"/>
              <w:ind w:firstLine="0"/>
              <w:jc w:val="left"/>
            </w:pPr>
            <w:r>
              <w:rPr>
                <w:sz w:val="16"/>
              </w:rPr>
              <w:t>Contorno de foco (:focus-visible) de 3 px; ordem do DOM segue a ordem visual.</w:t>
            </w:r>
          </w:p>
        </w:tc>
        <w:tc>
          <w:tcPr>
            <w:tcW w:type="dxa" w:w="1051"/>
            <w:shd w:val="clear" w:color="auto" w:fill="D4EDDA"/>
          </w:tcPr>
          <w:p>
            <w:pPr>
              <w:spacing w:line="240" w:lineRule="auto"/>
              <w:ind w:firstLine="0"/>
              <w:jc w:val="left"/>
            </w:pPr>
            <w:r>
              <w:rPr>
                <w:sz w:val="16"/>
              </w:rPr>
              <w:t>Conforme</w:t>
            </w:r>
          </w:p>
        </w:tc>
      </w:tr>
      <w:tr>
        <w:tc>
          <w:tcPr>
            <w:tcW w:type="dxa" w:w="608"/>
          </w:tcPr>
          <w:p>
            <w:pPr>
              <w:keepNext/>
              <w:spacing w:line="240" w:lineRule="auto"/>
              <w:ind w:firstLine="0"/>
              <w:jc w:val="left"/>
            </w:pPr>
            <w:r>
              <w:rPr>
                <w:sz w:val="16"/>
              </w:rPr>
              <w:t>R28</w:t>
            </w:r>
          </w:p>
        </w:tc>
        <w:tc>
          <w:tcPr>
            <w:tcW w:type="dxa" w:w="940"/>
          </w:tcPr>
          <w:p>
            <w:pPr>
              <w:keepNext/>
              <w:spacing w:line="240" w:lineRule="auto"/>
              <w:ind w:firstLine="0"/>
              <w:jc w:val="left"/>
            </w:pPr>
            <w:r>
              <w:rPr>
                <w:sz w:val="16"/>
              </w:rPr>
              <w:t>8 Navegação</w:t>
            </w:r>
          </w:p>
        </w:tc>
        <w:tc>
          <w:tcPr>
            <w:tcW w:type="dxa" w:w="1493"/>
          </w:tcPr>
          <w:p>
            <w:pPr>
              <w:keepNext/>
              <w:spacing w:line="240" w:lineRule="auto"/>
              <w:ind w:firstLine="0"/>
              <w:jc w:val="left"/>
            </w:pPr>
            <w:r>
              <w:rPr>
                <w:sz w:val="16"/>
              </w:rPr>
              <w:t>Navegação direta até o campo com erro.</w:t>
            </w:r>
          </w:p>
        </w:tc>
        <w:tc>
          <w:tcPr>
            <w:tcW w:type="dxa" w:w="996"/>
            <w:shd w:val="clear" w:color="auto" w:fill="F8D7DA"/>
          </w:tcPr>
          <w:p>
            <w:pPr>
              <w:keepNext/>
              <w:spacing w:line="240" w:lineRule="auto"/>
              <w:ind w:firstLine="0"/>
              <w:jc w:val="left"/>
            </w:pPr>
            <w:r>
              <w:rPr>
                <w:sz w:val="16"/>
              </w:rPr>
              <w:t>Não conforme</w:t>
            </w:r>
          </w:p>
        </w:tc>
        <w:tc>
          <w:tcPr>
            <w:tcW w:type="dxa" w:w="2102"/>
          </w:tcPr>
          <w:p>
            <w:pPr>
              <w:keepNext/>
              <w:spacing w:line="240" w:lineRule="auto"/>
              <w:ind w:firstLine="0"/>
              <w:jc w:val="left"/>
            </w:pPr>
            <w:r>
              <w:rPr>
                <w:sz w:val="16"/>
              </w:rPr>
              <w:t>Inexistente.</w:t>
            </w:r>
          </w:p>
        </w:tc>
        <w:tc>
          <w:tcPr>
            <w:tcW w:type="dxa" w:w="1881"/>
          </w:tcPr>
          <w:p>
            <w:pPr>
              <w:keepNext/>
              <w:spacing w:line="240" w:lineRule="auto"/>
              <w:ind w:firstLine="0"/>
              <w:jc w:val="left"/>
            </w:pPr>
            <w:r>
              <w:rPr>
                <w:sz w:val="16"/>
              </w:rPr>
              <w:t>Links do resumo de erros levam o foco ao campo, inclusive aos grupos de botões de rádio.</w:t>
            </w:r>
          </w:p>
        </w:tc>
        <w:tc>
          <w:tcPr>
            <w:tcW w:type="dxa" w:w="1051"/>
            <w:shd w:val="clear" w:color="auto" w:fill="D4EDDA"/>
          </w:tcPr>
          <w:p>
            <w:pPr>
              <w:keepNext/>
              <w:spacing w:line="240" w:lineRule="auto"/>
              <w:ind w:firstLine="0"/>
              <w:jc w:val="left"/>
            </w:pPr>
            <w:r>
              <w:rPr>
                <w:sz w:val="16"/>
              </w:rPr>
              <w:t>Conforme</w:t>
            </w:r>
          </w:p>
        </w:tc>
      </w:tr>
    </w:tbl>
    <w:p>
      <w:pPr>
        <w:spacing w:line="240" w:lineRule="auto" w:after="240"/>
        <w:ind w:firstLine="0"/>
        <w:jc w:val="left"/>
      </w:pPr>
      <w:r>
        <w:rPr>
          <w:sz w:val="20"/>
        </w:rPr>
        <w:t>Fonte: Elaborado pelos autores (2026).</w:t>
      </w:r>
    </w:p>
    <w:p>
      <w:pPr>
        <w:pStyle w:val="Heading2"/>
      </w:pPr>
      <w:r>
        <w:t>5.2 Demais formulários</w:t>
      </w:r>
    </w:p>
    <w:p>
      <w:r>
        <w:rPr>
          <w:b w:val="0"/>
          <w:i w:val="0"/>
        </w:rPr>
        <w:t>Os mesmos requisitos da seção 5.1 foram avaliados nas cinco telas restantes. "Não se aplica" indica que o formulário não tem o tipo de campo em questão. A Tabela 4 resume a situação inicial e o Quadro 10 detalha cada requisito. Depois das correções, todos os itens aplicáveis ficaram conformes.</w:t>
      </w:r>
    </w:p>
    <w:p>
      <w:pPr>
        <w:pStyle w:val="Caption"/>
      </w:pPr>
      <w:r>
        <w:t xml:space="preserve">Tabela </w:t>
      </w:r>
      <w:fldSimple w:instr=" SEQ Tabela \* ARABIC ">
        <w:r>
          <w:t>4</w:t>
        </w:r>
      </w:fldSimple>
      <w:r>
        <w:t xml:space="preserve"> – Situação dos requisitos nos demais formulários antes das correções</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4535"/>
        <w:gridCol w:w="1701"/>
      </w:tblGrid>
      <w:tr>
        <w:trPr>
          <w:tblHeader/>
        </w:trPr>
        <w:tc>
          <w:tcPr>
            <w:tcW w:type="dxa" w:w="4535"/>
            <w:tcBorders>
              <w:bottom w:val="single" w:sz="8" w:space="0" w:color="000000"/>
            </w:tcBorders>
          </w:tcPr>
          <w:p>
            <w:pPr>
              <w:keepNext/>
              <w:spacing w:line="240" w:lineRule="auto"/>
              <w:ind w:firstLine="0"/>
              <w:jc w:val="center"/>
            </w:pPr>
            <w:r>
              <w:rPr>
                <w:b/>
                <w:sz w:val="18"/>
              </w:rPr>
              <w:t>Situação antes (5 telas × 28 requisitos)</w:t>
            </w:r>
          </w:p>
        </w:tc>
        <w:tc>
          <w:tcPr>
            <w:tcW w:type="dxa" w:w="1701"/>
            <w:tcBorders>
              <w:bottom w:val="single" w:sz="8" w:space="0" w:color="000000"/>
            </w:tcBorders>
          </w:tcPr>
          <w:p>
            <w:pPr>
              <w:keepNext/>
              <w:spacing w:line="240" w:lineRule="auto"/>
              <w:ind w:firstLine="0"/>
              <w:jc w:val="center"/>
            </w:pPr>
            <w:r>
              <w:rPr>
                <w:b/>
                <w:sz w:val="18"/>
              </w:rPr>
              <w:t>Quantidade</w:t>
            </w:r>
          </w:p>
        </w:tc>
      </w:tr>
      <w:tr>
        <w:tc>
          <w:tcPr>
            <w:tcW w:type="dxa" w:w="4535"/>
          </w:tcPr>
          <w:p>
            <w:pPr>
              <w:keepNext/>
              <w:spacing w:line="240" w:lineRule="auto"/>
              <w:ind w:firstLine="0"/>
              <w:jc w:val="left"/>
            </w:pPr>
            <w:r>
              <w:rPr>
                <w:sz w:val="18"/>
              </w:rPr>
              <w:t>Não conforme</w:t>
            </w:r>
          </w:p>
        </w:tc>
        <w:tc>
          <w:tcPr>
            <w:tcW w:type="dxa" w:w="1701"/>
          </w:tcPr>
          <w:p>
            <w:pPr>
              <w:keepNext/>
              <w:spacing w:line="240" w:lineRule="auto"/>
              <w:ind w:firstLine="0"/>
              <w:jc w:val="center"/>
            </w:pPr>
            <w:r>
              <w:rPr>
                <w:sz w:val="18"/>
              </w:rPr>
              <w:t>66</w:t>
            </w:r>
          </w:p>
        </w:tc>
      </w:tr>
      <w:tr>
        <w:tc>
          <w:tcPr>
            <w:tcW w:type="dxa" w:w="4535"/>
          </w:tcPr>
          <w:p>
            <w:pPr>
              <w:keepNext/>
              <w:spacing w:line="240" w:lineRule="auto"/>
              <w:ind w:firstLine="0"/>
              <w:jc w:val="left"/>
            </w:pPr>
            <w:r>
              <w:rPr>
                <w:sz w:val="18"/>
              </w:rPr>
              <w:t>Parcial</w:t>
            </w:r>
          </w:p>
        </w:tc>
        <w:tc>
          <w:tcPr>
            <w:tcW w:type="dxa" w:w="1701"/>
          </w:tcPr>
          <w:p>
            <w:pPr>
              <w:keepNext/>
              <w:spacing w:line="240" w:lineRule="auto"/>
              <w:ind w:firstLine="0"/>
              <w:jc w:val="center"/>
            </w:pPr>
            <w:r>
              <w:rPr>
                <w:sz w:val="18"/>
              </w:rPr>
              <w:t>15</w:t>
            </w:r>
          </w:p>
        </w:tc>
      </w:tr>
      <w:tr>
        <w:tc>
          <w:tcPr>
            <w:tcW w:type="dxa" w:w="4535"/>
          </w:tcPr>
          <w:p>
            <w:pPr>
              <w:keepNext/>
              <w:spacing w:line="240" w:lineRule="auto"/>
              <w:ind w:firstLine="0"/>
              <w:jc w:val="left"/>
            </w:pPr>
            <w:r>
              <w:rPr>
                <w:sz w:val="18"/>
              </w:rPr>
              <w:t>Conforme</w:t>
            </w:r>
          </w:p>
        </w:tc>
        <w:tc>
          <w:tcPr>
            <w:tcW w:type="dxa" w:w="1701"/>
          </w:tcPr>
          <w:p>
            <w:pPr>
              <w:keepNext/>
              <w:spacing w:line="240" w:lineRule="auto"/>
              <w:ind w:firstLine="0"/>
              <w:jc w:val="center"/>
            </w:pPr>
            <w:r>
              <w:rPr>
                <w:sz w:val="18"/>
              </w:rPr>
              <w:t>31</w:t>
            </w:r>
          </w:p>
        </w:tc>
      </w:tr>
      <w:tr>
        <w:tc>
          <w:tcPr>
            <w:tcW w:type="dxa" w:w="4535"/>
          </w:tcPr>
          <w:p>
            <w:pPr>
              <w:keepNext/>
              <w:spacing w:line="240" w:lineRule="auto"/>
              <w:ind w:firstLine="0"/>
              <w:jc w:val="left"/>
            </w:pPr>
            <w:r>
              <w:rPr>
                <w:sz w:val="18"/>
              </w:rPr>
              <w:t>N.A. (não existia)</w:t>
            </w:r>
          </w:p>
        </w:tc>
        <w:tc>
          <w:tcPr>
            <w:tcW w:type="dxa" w:w="1701"/>
          </w:tcPr>
          <w:p>
            <w:pPr>
              <w:keepNext/>
              <w:spacing w:line="240" w:lineRule="auto"/>
              <w:ind w:firstLine="0"/>
              <w:jc w:val="center"/>
            </w:pPr>
            <w:r>
              <w:rPr>
                <w:sz w:val="18"/>
              </w:rPr>
              <w:t>1</w:t>
            </w:r>
          </w:p>
        </w:tc>
      </w:tr>
      <w:tr>
        <w:tc>
          <w:tcPr>
            <w:tcW w:type="dxa" w:w="4535"/>
          </w:tcPr>
          <w:p>
            <w:pPr>
              <w:keepNext/>
              <w:spacing w:line="240" w:lineRule="auto"/>
              <w:ind w:firstLine="0"/>
              <w:jc w:val="left"/>
            </w:pPr>
            <w:r>
              <w:rPr>
                <w:sz w:val="18"/>
              </w:rPr>
              <w:t>Não se aplica</w:t>
            </w:r>
          </w:p>
        </w:tc>
        <w:tc>
          <w:tcPr>
            <w:tcW w:type="dxa" w:w="1701"/>
          </w:tcPr>
          <w:p>
            <w:pPr>
              <w:keepNext/>
              <w:spacing w:line="240" w:lineRule="auto"/>
              <w:ind w:firstLine="0"/>
              <w:jc w:val="center"/>
            </w:pPr>
            <w:r>
              <w:rPr>
                <w:sz w:val="18"/>
              </w:rPr>
              <w:t>27</w:t>
            </w:r>
          </w:p>
        </w:tc>
      </w:tr>
    </w:tbl>
    <w:p>
      <w:pPr>
        <w:spacing w:line="240" w:lineRule="auto" w:after="240"/>
        <w:ind w:firstLine="0"/>
        <w:jc w:val="left"/>
      </w:pPr>
      <w:r>
        <w:rPr>
          <w:sz w:val="20"/>
        </w:rPr>
        <w:t>Fonte: Elaborado pelos autores (2026).</w:t>
      </w:r>
    </w:p>
    <w:p>
      <w:pPr>
        <w:pStyle w:val="Caption"/>
      </w:pPr>
      <w:r>
        <w:t xml:space="preserve">Quadro </w:t>
      </w:r>
      <w:fldSimple w:instr=" SEQ Quadro \* ARABIC ">
        <w:r>
          <w:t>10</w:t>
        </w:r>
      </w:fldSimple>
      <w:r>
        <w:t xml:space="preserve"> – Checklist de conformidade dos demais formulários</w:t>
      </w:r>
    </w:p>
    <w:tbl>
      <w:tblPr>
        <w:tblStyle w:val="TableGrid"/>
        <w:tblW w:type="auto" w:w="0"/>
        <w:jc w:val="center"/>
        <w:tblLayout w:type="fixed"/>
        <w:tblLook w:firstColumn="1" w:firstRow="1" w:lastColumn="0" w:lastRow="0" w:noHBand="0" w:noVBand="1" w:val="04A0"/>
      </w:tblPr>
      <w:tblGrid>
        <w:gridCol w:w="553"/>
        <w:gridCol w:w="1051"/>
        <w:gridCol w:w="1051"/>
        <w:gridCol w:w="1051"/>
        <w:gridCol w:w="1051"/>
        <w:gridCol w:w="1051"/>
        <w:gridCol w:w="1659"/>
        <w:gridCol w:w="1604"/>
      </w:tblGrid>
      <w:tr>
        <w:trPr>
          <w:tblHeader/>
        </w:trPr>
        <w:tc>
          <w:tcPr>
            <w:tcW w:type="dxa" w:w="553"/>
            <w:shd w:val="clear" w:color="auto" w:fill="D9D9D9"/>
          </w:tcPr>
          <w:p>
            <w:pPr>
              <w:spacing w:line="240" w:lineRule="auto"/>
              <w:ind w:firstLine="0"/>
              <w:jc w:val="center"/>
            </w:pPr>
            <w:r>
              <w:rPr>
                <w:b/>
                <w:sz w:val="16"/>
              </w:rPr>
              <w:t>ID</w:t>
            </w:r>
          </w:p>
        </w:tc>
        <w:tc>
          <w:tcPr>
            <w:tcW w:type="dxa" w:w="1051"/>
            <w:shd w:val="clear" w:color="auto" w:fill="D9D9D9"/>
          </w:tcPr>
          <w:p>
            <w:pPr>
              <w:spacing w:line="240" w:lineRule="auto"/>
              <w:ind w:firstLine="0"/>
              <w:jc w:val="center"/>
            </w:pPr>
            <w:r>
              <w:rPr>
                <w:b/>
                <w:sz w:val="16"/>
              </w:rPr>
              <w:t>Editar perfil</w:t>
            </w:r>
          </w:p>
        </w:tc>
        <w:tc>
          <w:tcPr>
            <w:tcW w:type="dxa" w:w="1051"/>
            <w:shd w:val="clear" w:color="auto" w:fill="D9D9D9"/>
          </w:tcPr>
          <w:p>
            <w:pPr>
              <w:spacing w:line="240" w:lineRule="auto"/>
              <w:ind w:firstLine="0"/>
              <w:jc w:val="center"/>
            </w:pPr>
            <w:r>
              <w:rPr>
                <w:b/>
                <w:sz w:val="16"/>
              </w:rPr>
              <w:t>Editar animal</w:t>
            </w:r>
          </w:p>
        </w:tc>
        <w:tc>
          <w:tcPr>
            <w:tcW w:type="dxa" w:w="1051"/>
            <w:shd w:val="clear" w:color="auto" w:fill="D9D9D9"/>
          </w:tcPr>
          <w:p>
            <w:pPr>
              <w:spacing w:line="240" w:lineRule="auto"/>
              <w:ind w:firstLine="0"/>
              <w:jc w:val="center"/>
            </w:pPr>
            <w:r>
              <w:rPr>
                <w:b/>
                <w:sz w:val="16"/>
              </w:rPr>
              <w:t>Entrar</w:t>
            </w:r>
          </w:p>
        </w:tc>
        <w:tc>
          <w:tcPr>
            <w:tcW w:type="dxa" w:w="1051"/>
            <w:shd w:val="clear" w:color="auto" w:fill="D9D9D9"/>
          </w:tcPr>
          <w:p>
            <w:pPr>
              <w:spacing w:line="240" w:lineRule="auto"/>
              <w:ind w:firstLine="0"/>
              <w:jc w:val="center"/>
            </w:pPr>
            <w:r>
              <w:rPr>
                <w:b/>
                <w:sz w:val="16"/>
              </w:rPr>
              <w:t>Recuperar senha</w:t>
            </w:r>
          </w:p>
        </w:tc>
        <w:tc>
          <w:tcPr>
            <w:tcW w:type="dxa" w:w="1051"/>
            <w:shd w:val="clear" w:color="auto" w:fill="D9D9D9"/>
          </w:tcPr>
          <w:p>
            <w:pPr>
              <w:spacing w:line="240" w:lineRule="auto"/>
              <w:ind w:firstLine="0"/>
              <w:jc w:val="center"/>
            </w:pPr>
            <w:r>
              <w:rPr>
                <w:b/>
                <w:sz w:val="16"/>
              </w:rPr>
              <w:t>Redefinir senha</w:t>
            </w:r>
          </w:p>
        </w:tc>
        <w:tc>
          <w:tcPr>
            <w:tcW w:type="dxa" w:w="1659"/>
            <w:shd w:val="clear" w:color="auto" w:fill="D9D9D9"/>
          </w:tcPr>
          <w:p>
            <w:pPr>
              <w:spacing w:line="240" w:lineRule="auto"/>
              <w:ind w:firstLine="0"/>
              <w:jc w:val="center"/>
            </w:pPr>
            <w:r>
              <w:rPr>
                <w:b/>
                <w:sz w:val="16"/>
              </w:rPr>
              <w:t>Evidência (antes)</w:t>
            </w:r>
          </w:p>
        </w:tc>
        <w:tc>
          <w:tcPr>
            <w:tcW w:type="dxa" w:w="1604"/>
            <w:shd w:val="clear" w:color="auto" w:fill="D9D9D9"/>
          </w:tcPr>
          <w:p>
            <w:pPr>
              <w:spacing w:line="240" w:lineRule="auto"/>
              <w:ind w:firstLine="0"/>
              <w:jc w:val="center"/>
            </w:pPr>
            <w:r>
              <w:rPr>
                <w:b/>
                <w:sz w:val="16"/>
              </w:rPr>
              <w:t>Correção</w:t>
            </w:r>
          </w:p>
        </w:tc>
      </w:tr>
      <w:tr>
        <w:tc>
          <w:tcPr>
            <w:tcW w:type="dxa" w:w="553"/>
          </w:tcPr>
          <w:p>
            <w:pPr>
              <w:spacing w:line="240" w:lineRule="auto"/>
              <w:ind w:firstLine="0"/>
              <w:jc w:val="left"/>
            </w:pPr>
            <w:r>
              <w:rPr>
                <w:sz w:val="16"/>
              </w:rPr>
              <w:t>R01</w:t>
            </w:r>
          </w:p>
        </w:tc>
        <w:tc>
          <w:tcPr>
            <w:tcW w:type="dxa" w:w="1051"/>
            <w:shd w:val="clear" w:color="auto" w:fill="F8D7DA"/>
          </w:tcPr>
          <w:p>
            <w:pPr>
              <w:spacing w:line="240" w:lineRule="auto"/>
              <w:ind w:firstLine="0"/>
              <w:jc w:val="left"/>
            </w:pPr>
            <w:r>
              <w:rPr>
                <w:sz w:val="16"/>
              </w:rPr>
              <w:t>Não conforme</w:t>
            </w:r>
          </w:p>
        </w:tc>
        <w:tc>
          <w:tcPr>
            <w:tcW w:type="dxa" w:w="1051"/>
            <w:shd w:val="clear" w:color="auto" w:fill="FFF3CD"/>
          </w:tcPr>
          <w:p>
            <w:pPr>
              <w:spacing w:line="240" w:lineRule="auto"/>
              <w:ind w:firstLine="0"/>
              <w:jc w:val="left"/>
            </w:pPr>
            <w:r>
              <w:rPr>
                <w:sz w:val="16"/>
              </w:rPr>
              <w:t>Parcial</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659"/>
          </w:tcPr>
          <w:p>
            <w:pPr>
              <w:spacing w:line="240" w:lineRule="auto"/>
              <w:ind w:firstLine="0"/>
              <w:jc w:val="left"/>
            </w:pPr>
            <w:r>
              <w:rPr>
                <w:sz w:val="16"/>
              </w:rPr>
              <w:t>Perfil: e-mail e senha em "Informações de Contato". Animal: campo ONG solto no grupo de fotos.</w:t>
            </w:r>
          </w:p>
        </w:tc>
        <w:tc>
          <w:tcPr>
            <w:tcW w:type="dxa" w:w="1604"/>
          </w:tcPr>
          <w:p>
            <w:pPr>
              <w:spacing w:line="240" w:lineRule="auto"/>
              <w:ind w:firstLine="0"/>
              <w:jc w:val="left"/>
            </w:pPr>
            <w:r>
              <w:rPr>
                <w:sz w:val="16"/>
              </w:rPr>
              <w:t>Mesmos grupos &lt;fieldset&gt; dos cadastros; formulários curtos com um único grupo.</w:t>
            </w:r>
          </w:p>
        </w:tc>
      </w:tr>
      <w:tr>
        <w:tc>
          <w:tcPr>
            <w:tcW w:type="dxa" w:w="553"/>
          </w:tcPr>
          <w:p>
            <w:pPr>
              <w:spacing w:line="240" w:lineRule="auto"/>
              <w:ind w:firstLine="0"/>
              <w:jc w:val="left"/>
            </w:pPr>
            <w:r>
              <w:rPr>
                <w:sz w:val="16"/>
              </w:rPr>
              <w:t>R02</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Edições abrem com "Informações Gerais"/"Informações do Animal"; redefinir senha não tem título.</w:t>
            </w:r>
          </w:p>
        </w:tc>
        <w:tc>
          <w:tcPr>
            <w:tcW w:type="dxa" w:w="1604"/>
          </w:tcPr>
          <w:p>
            <w:pPr>
              <w:spacing w:line="240" w:lineRule="auto"/>
              <w:ind w:firstLine="0"/>
              <w:jc w:val="left"/>
            </w:pPr>
            <w:r>
              <w:rPr>
                <w:sz w:val="16"/>
              </w:rPr>
              <w:t>&lt;h1&gt; e &lt;title&gt;: Editar perfil, Editar animal, Entrar, Recuperar senha, Redefinir senha.</w:t>
            </w:r>
          </w:p>
        </w:tc>
      </w:tr>
      <w:tr>
        <w:tc>
          <w:tcPr>
            <w:tcW w:type="dxa" w:w="553"/>
          </w:tcPr>
          <w:p>
            <w:pPr>
              <w:spacing w:line="240" w:lineRule="auto"/>
              <w:ind w:firstLine="0"/>
              <w:jc w:val="left"/>
            </w:pPr>
            <w:r>
              <w:rPr>
                <w:sz w:val="16"/>
              </w:rPr>
              <w:t>R03</w:t>
            </w:r>
          </w:p>
        </w:tc>
        <w:tc>
          <w:tcPr>
            <w:tcW w:type="dxa" w:w="1051"/>
            <w:shd w:val="clear" w:color="auto" w:fill="FFF3CD"/>
          </w:tcPr>
          <w:p>
            <w:pPr>
              <w:spacing w:line="240" w:lineRule="auto"/>
              <w:ind w:firstLine="0"/>
              <w:jc w:val="left"/>
            </w:pPr>
            <w:r>
              <w:rPr>
                <w:sz w:val="16"/>
              </w:rPr>
              <w:t>Parcial</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D4EDDA"/>
          </w:tcPr>
          <w:p>
            <w:pPr>
              <w:spacing w:line="240" w:lineRule="auto"/>
              <w:ind w:firstLine="0"/>
              <w:jc w:val="left"/>
            </w:pPr>
            <w:r>
              <w:rPr>
                <w:sz w:val="16"/>
              </w:rPr>
              <w:t>Conforme</w:t>
            </w:r>
          </w:p>
        </w:tc>
        <w:tc>
          <w:tcPr>
            <w:tcW w:type="dxa" w:w="1659"/>
          </w:tcPr>
          <w:p>
            <w:pPr>
              <w:spacing w:line="240" w:lineRule="auto"/>
              <w:ind w:firstLine="0"/>
              <w:jc w:val="left"/>
            </w:pPr>
            <w:r>
              <w:rPr>
                <w:sz w:val="16"/>
              </w:rPr>
              <w:t>Perfil: rua antes do CEP.</w:t>
            </w:r>
          </w:p>
        </w:tc>
        <w:tc>
          <w:tcPr>
            <w:tcW w:type="dxa" w:w="1604"/>
          </w:tcPr>
          <w:p>
            <w:pPr>
              <w:spacing w:line="240" w:lineRule="auto"/>
              <w:ind w:firstLine="0"/>
              <w:jc w:val="left"/>
            </w:pPr>
            <w:r>
              <w:rPr>
                <w:sz w:val="16"/>
              </w:rPr>
              <w:t>CEP → número → rua → complemento.</w:t>
            </w:r>
          </w:p>
        </w:tc>
      </w:tr>
      <w:tr>
        <w:tc>
          <w:tcPr>
            <w:tcW w:type="dxa" w:w="553"/>
          </w:tcPr>
          <w:p>
            <w:pPr>
              <w:spacing w:line="240" w:lineRule="auto"/>
              <w:ind w:firstLine="0"/>
              <w:jc w:val="left"/>
            </w:pPr>
            <w:r>
              <w:rPr>
                <w:sz w:val="16"/>
              </w:rPr>
              <w:t>R04</w:t>
            </w:r>
          </w:p>
        </w:tc>
        <w:tc>
          <w:tcPr>
            <w:tcW w:type="dxa" w:w="1051"/>
            <w:shd w:val="clear" w:color="auto" w:fill="F8D7DA"/>
          </w:tcPr>
          <w:p>
            <w:pPr>
              <w:spacing w:line="240" w:lineRule="auto"/>
              <w:ind w:firstLine="0"/>
              <w:jc w:val="left"/>
            </w:pPr>
            <w:r>
              <w:rPr>
                <w:sz w:val="16"/>
              </w:rPr>
              <w:t>Não 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FFF3CD"/>
          </w:tcPr>
          <w:p>
            <w:pPr>
              <w:spacing w:line="240" w:lineRule="auto"/>
              <w:ind w:firstLine="0"/>
              <w:jc w:val="left"/>
            </w:pPr>
            <w:r>
              <w:rPr>
                <w:sz w:val="16"/>
              </w:rPr>
              <w:t>Parcial</w:t>
            </w:r>
          </w:p>
        </w:tc>
        <w:tc>
          <w:tcPr>
            <w:tcW w:type="dxa" w:w="1659"/>
          </w:tcPr>
          <w:p>
            <w:pPr>
              <w:spacing w:line="240" w:lineRule="auto"/>
              <w:ind w:firstLine="0"/>
              <w:jc w:val="left"/>
            </w:pPr>
            <w:r>
              <w:rPr>
                <w:sz w:val="16"/>
              </w:rPr>
              <w:t>Perfil: nome/sobrenome recuados; redefinir: campos lado a lado com o botão desalinhado.</w:t>
            </w:r>
          </w:p>
        </w:tc>
        <w:tc>
          <w:tcPr>
            <w:tcW w:type="dxa" w:w="1604"/>
          </w:tcPr>
          <w:p>
            <w:pPr>
              <w:spacing w:line="240" w:lineRule="auto"/>
              <w:ind w:firstLine="0"/>
              <w:jc w:val="left"/>
            </w:pPr>
            <w:r>
              <w:rPr>
                <w:sz w:val="16"/>
              </w:rPr>
              <w:t>CSS comum de formulários.</w:t>
            </w:r>
          </w:p>
        </w:tc>
      </w:tr>
      <w:tr>
        <w:tc>
          <w:tcPr>
            <w:tcW w:type="dxa" w:w="553"/>
          </w:tcPr>
          <w:p>
            <w:pPr>
              <w:spacing w:line="240" w:lineRule="auto"/>
              <w:ind w:firstLine="0"/>
              <w:jc w:val="left"/>
            </w:pPr>
            <w:r>
              <w:rPr>
                <w:sz w:val="16"/>
              </w:rPr>
              <w:t>R05</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659"/>
          </w:tcPr>
          <w:p>
            <w:pPr>
              <w:spacing w:line="240" w:lineRule="auto"/>
              <w:ind w:firstLine="0"/>
              <w:jc w:val="left"/>
            </w:pPr>
            <w:r>
              <w:rPr>
                <w:sz w:val="16"/>
              </w:rPr>
              <w:t>Login: as mensagens de erro ficavam no topo da página, encobertas pela barra de navegação fixa.</w:t>
            </w:r>
          </w:p>
        </w:tc>
        <w:tc>
          <w:tcPr>
            <w:tcW w:type="dxa" w:w="1604"/>
          </w:tcPr>
          <w:p>
            <w:pPr>
              <w:spacing w:line="240" w:lineRule="auto"/>
              <w:ind w:firstLine="0"/>
              <w:jc w:val="left"/>
            </w:pPr>
            <w:r>
              <w:rPr>
                <w:sz w:val="16"/>
              </w:rPr>
              <w:t>Erros dentro do formulário (resumo e junto ao campo); rodapé estático.</w:t>
            </w:r>
          </w:p>
        </w:tc>
      </w:tr>
      <w:tr>
        <w:tc>
          <w:tcPr>
            <w:tcW w:type="dxa" w:w="553"/>
          </w:tcPr>
          <w:p>
            <w:pPr>
              <w:spacing w:line="240" w:lineRule="auto"/>
              <w:ind w:firstLine="0"/>
              <w:jc w:val="left"/>
            </w:pPr>
            <w:r>
              <w:rPr>
                <w:sz w:val="16"/>
              </w:rPr>
              <w:t>R06</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659"/>
          </w:tcPr>
          <w:p>
            <w:pPr>
              <w:spacing w:line="240" w:lineRule="auto"/>
              <w:ind w:firstLine="0"/>
              <w:jc w:val="left"/>
            </w:pPr>
            <w:r>
              <w:rPr>
                <w:sz w:val="16"/>
              </w:rPr>
              <w:t>Campos com rótulo.</w:t>
            </w:r>
          </w:p>
        </w:tc>
        <w:tc>
          <w:tcPr>
            <w:tcW w:type="dxa" w:w="1604"/>
          </w:tcPr>
          <w:p>
            <w:pPr>
              <w:spacing w:line="240" w:lineRule="auto"/>
              <w:ind w:firstLine="0"/>
              <w:jc w:val="left"/>
            </w:pPr>
            <w:r>
              <w:rPr>
                <w:sz w:val="16"/>
              </w:rPr>
              <w:t>Mantido pela macro de campo; reCAPTCHA ganhou rótulo "Verificação de segurança".</w:t>
            </w:r>
          </w:p>
        </w:tc>
      </w:tr>
      <w:tr>
        <w:tc>
          <w:tcPr>
            <w:tcW w:type="dxa" w:w="553"/>
          </w:tcPr>
          <w:p>
            <w:pPr>
              <w:spacing w:line="240" w:lineRule="auto"/>
              <w:ind w:firstLine="0"/>
              <w:jc w:val="left"/>
            </w:pPr>
            <w:r>
              <w:rPr>
                <w:sz w:val="16"/>
              </w:rPr>
              <w:t>R07</w:t>
            </w:r>
          </w:p>
        </w:tc>
        <w:tc>
          <w:tcPr>
            <w:tcW w:type="dxa" w:w="1051"/>
            <w:shd w:val="clear" w:color="auto" w:fill="FFF3CD"/>
          </w:tcPr>
          <w:p>
            <w:pPr>
              <w:spacing w:line="240" w:lineRule="auto"/>
              <w:ind w:firstLine="0"/>
              <w:jc w:val="left"/>
            </w:pPr>
            <w:r>
              <w:rPr>
                <w:sz w:val="16"/>
              </w:rPr>
              <w:t>Parcial</w:t>
            </w:r>
          </w:p>
        </w:tc>
        <w:tc>
          <w:tcPr>
            <w:tcW w:type="dxa" w:w="1051"/>
            <w:shd w:val="clear" w:color="auto" w:fill="FFF3CD"/>
          </w:tcPr>
          <w:p>
            <w:pPr>
              <w:spacing w:line="240" w:lineRule="auto"/>
              <w:ind w:firstLine="0"/>
              <w:jc w:val="left"/>
            </w:pPr>
            <w:r>
              <w:rPr>
                <w:sz w:val="16"/>
              </w:rPr>
              <w:t>Parcial</w:t>
            </w:r>
          </w:p>
        </w:tc>
        <w:tc>
          <w:tcPr>
            <w:tcW w:type="dxa" w:w="1051"/>
            <w:shd w:val="clear" w:color="auto" w:fill="FFF3CD"/>
          </w:tcPr>
          <w:p>
            <w:pPr>
              <w:spacing w:line="240" w:lineRule="auto"/>
              <w:ind w:firstLine="0"/>
              <w:jc w:val="left"/>
            </w:pPr>
            <w:r>
              <w:rPr>
                <w:sz w:val="16"/>
              </w:rPr>
              <w:t>Parcial</w:t>
            </w:r>
          </w:p>
        </w:tc>
        <w:tc>
          <w:tcPr>
            <w:tcW w:type="dxa" w:w="1051"/>
            <w:shd w:val="clear" w:color="auto" w:fill="FFF3CD"/>
          </w:tcPr>
          <w:p>
            <w:pPr>
              <w:spacing w:line="240" w:lineRule="auto"/>
              <w:ind w:firstLine="0"/>
              <w:jc w:val="left"/>
            </w:pPr>
            <w:r>
              <w:rPr>
                <w:sz w:val="16"/>
              </w:rPr>
              <w:t>Parcial</w:t>
            </w:r>
          </w:p>
        </w:tc>
        <w:tc>
          <w:tcPr>
            <w:tcW w:type="dxa" w:w="1051"/>
            <w:shd w:val="clear" w:color="auto" w:fill="FFF3CD"/>
          </w:tcPr>
          <w:p>
            <w:pPr>
              <w:spacing w:line="240" w:lineRule="auto"/>
              <w:ind w:firstLine="0"/>
              <w:jc w:val="left"/>
            </w:pPr>
            <w:r>
              <w:rPr>
                <w:sz w:val="16"/>
              </w:rPr>
              <w:t>Parcial</w:t>
            </w:r>
          </w:p>
        </w:tc>
        <w:tc>
          <w:tcPr>
            <w:tcW w:type="dxa" w:w="1659"/>
          </w:tcPr>
          <w:p>
            <w:pPr>
              <w:spacing w:line="240" w:lineRule="auto"/>
              <w:ind w:firstLine="0"/>
              <w:jc w:val="left"/>
            </w:pPr>
            <w:r>
              <w:rPr>
                <w:sz w:val="16"/>
              </w:rPr>
              <w:t>"Email", "Confirmar Senha", "Tamanho", "Foto 1".</w:t>
            </w:r>
          </w:p>
        </w:tc>
        <w:tc>
          <w:tcPr>
            <w:tcW w:type="dxa" w:w="1604"/>
          </w:tcPr>
          <w:p>
            <w:pPr>
              <w:spacing w:line="240" w:lineRule="auto"/>
              <w:ind w:firstLine="0"/>
              <w:jc w:val="left"/>
            </w:pPr>
            <w:r>
              <w:rPr>
                <w:sz w:val="16"/>
              </w:rPr>
              <w:t>Terminologia igual à dos cadastros.</w:t>
            </w:r>
          </w:p>
        </w:tc>
      </w:tr>
      <w:tr>
        <w:tc>
          <w:tcPr>
            <w:tcW w:type="dxa" w:w="553"/>
          </w:tcPr>
          <w:p>
            <w:pPr>
              <w:spacing w:line="240" w:lineRule="auto"/>
              <w:ind w:firstLine="0"/>
              <w:jc w:val="left"/>
            </w:pPr>
            <w:r>
              <w:rPr>
                <w:sz w:val="16"/>
              </w:rPr>
              <w:t>R08</w:t>
            </w:r>
          </w:p>
        </w:tc>
        <w:tc>
          <w:tcPr>
            <w:tcW w:type="dxa" w:w="1051"/>
            <w:shd w:val="clear" w:color="auto" w:fill="F2F2F2"/>
          </w:tcPr>
          <w:p>
            <w:pPr>
              <w:spacing w:line="240" w:lineRule="auto"/>
              <w:ind w:firstLine="0"/>
              <w:jc w:val="left"/>
            </w:pPr>
            <w:r>
              <w:rPr>
                <w:sz w:val="16"/>
              </w:rPr>
              <w:t>Não se aplica</w:t>
            </w:r>
          </w:p>
        </w:tc>
        <w:tc>
          <w:tcPr>
            <w:tcW w:type="dxa" w:w="1051"/>
            <w:shd w:val="clear" w:color="auto" w:fill="F8D7DA"/>
          </w:tcPr>
          <w:p>
            <w:pPr>
              <w:spacing w:line="240" w:lineRule="auto"/>
              <w:ind w:firstLine="0"/>
              <w:jc w:val="left"/>
            </w:pPr>
            <w:r>
              <w:rPr>
                <w:sz w:val="16"/>
              </w:rPr>
              <w:t>Não 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659"/>
          </w:tcPr>
          <w:p>
            <w:pPr>
              <w:spacing w:line="240" w:lineRule="auto"/>
              <w:ind w:firstLine="0"/>
              <w:jc w:val="left"/>
            </w:pPr>
            <w:r>
              <w:rPr>
                <w:sz w:val="16"/>
              </w:rPr>
              <w:t>Idade sem unidade.</w:t>
            </w:r>
          </w:p>
        </w:tc>
        <w:tc>
          <w:tcPr>
            <w:tcW w:type="dxa" w:w="1604"/>
          </w:tcPr>
          <w:p>
            <w:pPr>
              <w:spacing w:line="240" w:lineRule="auto"/>
              <w:ind w:firstLine="0"/>
              <w:jc w:val="left"/>
            </w:pPr>
            <w:r>
              <w:rPr>
                <w:sz w:val="16"/>
              </w:rPr>
              <w:t>"Idade (em anos)".</w:t>
            </w:r>
          </w:p>
        </w:tc>
      </w:tr>
      <w:tr>
        <w:tc>
          <w:tcPr>
            <w:tcW w:type="dxa" w:w="553"/>
          </w:tcPr>
          <w:p>
            <w:pPr>
              <w:spacing w:line="240" w:lineRule="auto"/>
              <w:ind w:firstLine="0"/>
              <w:jc w:val="left"/>
            </w:pPr>
            <w:r>
              <w:rPr>
                <w:sz w:val="16"/>
              </w:rPr>
              <w:t>R09</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Nenhuma marcação de obrigatório; na edição do perfil a foto era exigida sem aviso.</w:t>
            </w:r>
          </w:p>
        </w:tc>
        <w:tc>
          <w:tcPr>
            <w:tcW w:type="dxa" w:w="1604"/>
          </w:tcPr>
          <w:p>
            <w:pPr>
              <w:spacing w:line="240" w:lineRule="auto"/>
              <w:ind w:firstLine="0"/>
              <w:jc w:val="left"/>
            </w:pPr>
            <w:r>
              <w:rPr>
                <w:sz w:val="16"/>
              </w:rPr>
              <w:t>Asterisco + legenda; opcionais dizem "Opcional".</w:t>
            </w:r>
          </w:p>
        </w:tc>
      </w:tr>
      <w:tr>
        <w:tc>
          <w:tcPr>
            <w:tcW w:type="dxa" w:w="553"/>
          </w:tcPr>
          <w:p>
            <w:pPr>
              <w:spacing w:line="240" w:lineRule="auto"/>
              <w:ind w:firstLine="0"/>
              <w:jc w:val="left"/>
            </w:pPr>
            <w:r>
              <w:rPr>
                <w:sz w:val="16"/>
              </w:rPr>
              <w:t>R10</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659"/>
          </w:tcPr>
          <w:p>
            <w:pPr>
              <w:spacing w:line="240" w:lineRule="auto"/>
              <w:ind w:firstLine="0"/>
              <w:jc w:val="left"/>
            </w:pPr>
            <w:r>
              <w:rPr>
                <w:sz w:val="16"/>
              </w:rPr>
              <w:t>CEP, DDD, celular e idade sem formato informado.</w:t>
            </w:r>
          </w:p>
        </w:tc>
        <w:tc>
          <w:tcPr>
            <w:tcW w:type="dxa" w:w="1604"/>
          </w:tcPr>
          <w:p>
            <w:pPr>
              <w:spacing w:line="240" w:lineRule="auto"/>
              <w:ind w:firstLine="0"/>
              <w:jc w:val="left"/>
            </w:pPr>
            <w:r>
              <w:rPr>
                <w:sz w:val="16"/>
              </w:rPr>
              <w:t>Ajuda de formato sob o campo.</w:t>
            </w:r>
          </w:p>
        </w:tc>
      </w:tr>
      <w:tr>
        <w:tc>
          <w:tcPr>
            <w:tcW w:type="dxa" w:w="553"/>
          </w:tcPr>
          <w:p>
            <w:pPr>
              <w:spacing w:line="240" w:lineRule="auto"/>
              <w:ind w:firstLine="0"/>
              <w:jc w:val="left"/>
            </w:pPr>
            <w:r>
              <w:rPr>
                <w:sz w:val="16"/>
              </w:rPr>
              <w:t>R11</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Sem maxlength.</w:t>
            </w:r>
          </w:p>
        </w:tc>
        <w:tc>
          <w:tcPr>
            <w:tcW w:type="dxa" w:w="1604"/>
          </w:tcPr>
          <w:p>
            <w:pPr>
              <w:spacing w:line="240" w:lineRule="auto"/>
              <w:ind w:firstLine="0"/>
              <w:jc w:val="left"/>
            </w:pPr>
            <w:r>
              <w:rPr>
                <w:sz w:val="16"/>
              </w:rPr>
              <w:t>maxlength em todos os campos de texto.</w:t>
            </w:r>
          </w:p>
        </w:tc>
      </w:tr>
      <w:tr>
        <w:tc>
          <w:tcPr>
            <w:tcW w:type="dxa" w:w="553"/>
          </w:tcPr>
          <w:p>
            <w:pPr>
              <w:spacing w:line="240" w:lineRule="auto"/>
              <w:ind w:firstLine="0"/>
              <w:jc w:val="left"/>
            </w:pPr>
            <w:r>
              <w:rPr>
                <w:sz w:val="16"/>
              </w:rPr>
              <w:t>R12</w:t>
            </w:r>
          </w:p>
        </w:tc>
        <w:tc>
          <w:tcPr>
            <w:tcW w:type="dxa" w:w="1051"/>
            <w:shd w:val="clear" w:color="auto" w:fill="F2F2F2"/>
          </w:tcPr>
          <w:p>
            <w:pPr>
              <w:spacing w:line="240" w:lineRule="auto"/>
              <w:ind w:firstLine="0"/>
              <w:jc w:val="left"/>
            </w:pPr>
            <w:r>
              <w:rPr>
                <w:sz w:val="16"/>
              </w:rPr>
              <w:t>Não se aplica</w:t>
            </w:r>
          </w:p>
        </w:tc>
        <w:tc>
          <w:tcPr>
            <w:tcW w:type="dxa" w:w="1051"/>
            <w:shd w:val="clear" w:color="auto" w:fill="F8D7DA"/>
          </w:tcPr>
          <w:p>
            <w:pPr>
              <w:spacing w:line="240" w:lineRule="auto"/>
              <w:ind w:firstLine="0"/>
              <w:jc w:val="left"/>
            </w:pPr>
            <w:r>
              <w:rPr>
                <w:sz w:val="16"/>
              </w:rPr>
              <w:t>Não 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659"/>
          </w:tcPr>
          <w:p>
            <w:pPr>
              <w:spacing w:line="240" w:lineRule="auto"/>
              <w:ind w:firstLine="0"/>
              <w:jc w:val="left"/>
            </w:pPr>
            <w:r>
              <w:rPr>
                <w:sz w:val="16"/>
              </w:rPr>
              <w:t>Campo "ONG" somente leitura com aparência de editável.</w:t>
            </w:r>
          </w:p>
        </w:tc>
        <w:tc>
          <w:tcPr>
            <w:tcW w:type="dxa" w:w="1604"/>
          </w:tcPr>
          <w:p>
            <w:pPr>
              <w:spacing w:line="240" w:lineRule="auto"/>
              <w:ind w:firstLine="0"/>
              <w:jc w:val="left"/>
            </w:pPr>
            <w:r>
              <w:rPr>
                <w:sz w:val="16"/>
              </w:rPr>
              <w:t>ONG exibida como texto de contexto.</w:t>
            </w:r>
          </w:p>
        </w:tc>
      </w:tr>
      <w:tr>
        <w:tc>
          <w:tcPr>
            <w:tcW w:type="dxa" w:w="553"/>
          </w:tcPr>
          <w:p>
            <w:pPr>
              <w:spacing w:line="240" w:lineRule="auto"/>
              <w:ind w:firstLine="0"/>
              <w:jc w:val="left"/>
            </w:pPr>
            <w:r>
              <w:rPr>
                <w:sz w:val="16"/>
              </w:rPr>
              <w:t>R13</w:t>
            </w:r>
          </w:p>
        </w:tc>
        <w:tc>
          <w:tcPr>
            <w:tcW w:type="dxa" w:w="1051"/>
            <w:shd w:val="clear" w:color="auto" w:fill="F2F2F2"/>
          </w:tcPr>
          <w:p>
            <w:pPr>
              <w:spacing w:line="240" w:lineRule="auto"/>
              <w:ind w:firstLine="0"/>
              <w:jc w:val="left"/>
            </w:pPr>
            <w:r>
              <w:rPr>
                <w:sz w:val="16"/>
              </w:rPr>
              <w:t>Não se aplica</w:t>
            </w:r>
          </w:p>
        </w:tc>
        <w:tc>
          <w:tcPr>
            <w:tcW w:type="dxa" w:w="1051"/>
            <w:shd w:val="clear" w:color="auto" w:fill="F8D7DA"/>
          </w:tcPr>
          <w:p>
            <w:pPr>
              <w:spacing w:line="240" w:lineRule="auto"/>
              <w:ind w:firstLine="0"/>
              <w:jc w:val="left"/>
            </w:pPr>
            <w:r>
              <w:rPr>
                <w:sz w:val="16"/>
              </w:rPr>
              <w:t>Não 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659"/>
          </w:tcPr>
          <w:p>
            <w:pPr>
              <w:spacing w:line="240" w:lineRule="auto"/>
              <w:ind w:firstLine="0"/>
              <w:jc w:val="left"/>
            </w:pPr>
            <w:r>
              <w:rPr>
                <w:sz w:val="16"/>
              </w:rPr>
              <w:t>Espécie, tamanho e status em &lt;select&gt; com aparência de caixa de texto.</w:t>
            </w:r>
          </w:p>
        </w:tc>
        <w:tc>
          <w:tcPr>
            <w:tcW w:type="dxa" w:w="1604"/>
          </w:tcPr>
          <w:p>
            <w:pPr>
              <w:spacing w:line="240" w:lineRule="auto"/>
              <w:ind w:firstLine="0"/>
              <w:jc w:val="left"/>
            </w:pPr>
            <w:r>
              <w:rPr>
                <w:sz w:val="16"/>
              </w:rPr>
              <w:t>Botões de rádio.</w:t>
            </w:r>
          </w:p>
        </w:tc>
      </w:tr>
      <w:tr>
        <w:tc>
          <w:tcPr>
            <w:tcW w:type="dxa" w:w="553"/>
          </w:tcPr>
          <w:p>
            <w:pPr>
              <w:spacing w:line="240" w:lineRule="auto"/>
              <w:ind w:firstLine="0"/>
              <w:jc w:val="left"/>
            </w:pPr>
            <w:r>
              <w:rPr>
                <w:sz w:val="16"/>
              </w:rPr>
              <w:t>R14</w:t>
            </w:r>
          </w:p>
        </w:tc>
        <w:tc>
          <w:tcPr>
            <w:tcW w:type="dxa" w:w="1051"/>
            <w:shd w:val="clear" w:color="auto" w:fill="F2F2F2"/>
          </w:tcPr>
          <w:p>
            <w:pPr>
              <w:spacing w:line="240" w:lineRule="auto"/>
              <w:ind w:firstLine="0"/>
              <w:jc w:val="left"/>
            </w:pPr>
            <w:r>
              <w:rPr>
                <w:sz w:val="16"/>
              </w:rPr>
              <w:t>Não se aplica</w:t>
            </w:r>
          </w:p>
        </w:tc>
        <w:tc>
          <w:tcPr>
            <w:tcW w:type="dxa" w:w="1051"/>
            <w:shd w:val="clear" w:color="auto" w:fill="E2E3E5"/>
          </w:tcPr>
          <w:p>
            <w:pPr>
              <w:spacing w:line="240" w:lineRule="auto"/>
              <w:ind w:firstLine="0"/>
              <w:jc w:val="left"/>
            </w:pPr>
            <w:r>
              <w:rPr>
                <w:sz w:val="16"/>
              </w:rPr>
              <w:t>N.A. (não existia)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659"/>
          </w:tcPr>
          <w:p>
            <w:pPr>
              <w:spacing w:line="240" w:lineRule="auto"/>
              <w:ind w:firstLine="0"/>
              <w:jc w:val="left"/>
            </w:pPr>
            <w:r>
              <w:rPr>
                <w:sz w:val="16"/>
              </w:rPr>
              <w:t>"Castrado" não existia na edição (o valor do cadastro não podia ser alterado).</w:t>
            </w:r>
          </w:p>
        </w:tc>
        <w:tc>
          <w:tcPr>
            <w:tcW w:type="dxa" w:w="1604"/>
          </w:tcPr>
          <w:p>
            <w:pPr>
              <w:spacing w:line="240" w:lineRule="auto"/>
              <w:ind w:firstLine="0"/>
              <w:jc w:val="left"/>
            </w:pPr>
            <w:r>
              <w:rPr>
                <w:sz w:val="16"/>
              </w:rPr>
              <w:t>Caixa de seleção "Animal castrado", carregada com o valor atual.</w:t>
            </w:r>
          </w:p>
        </w:tc>
      </w:tr>
      <w:tr>
        <w:tc>
          <w:tcPr>
            <w:tcW w:type="dxa" w:w="553"/>
          </w:tcPr>
          <w:p>
            <w:pPr>
              <w:spacing w:line="240" w:lineRule="auto"/>
              <w:ind w:firstLine="0"/>
              <w:jc w:val="left"/>
            </w:pPr>
            <w:r>
              <w:rPr>
                <w:sz w:val="16"/>
              </w:rPr>
              <w:t>R15</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FF3CD"/>
          </w:tcPr>
          <w:p>
            <w:pPr>
              <w:spacing w:line="240" w:lineRule="auto"/>
              <w:ind w:firstLine="0"/>
              <w:jc w:val="left"/>
            </w:pPr>
            <w:r>
              <w:rPr>
                <w:sz w:val="16"/>
              </w:rPr>
              <w:t>Parcial</w:t>
            </w:r>
          </w:p>
        </w:tc>
        <w:tc>
          <w:tcPr>
            <w:tcW w:type="dxa" w:w="1051"/>
            <w:shd w:val="clear" w:color="auto" w:fill="FFF3CD"/>
          </w:tcPr>
          <w:p>
            <w:pPr>
              <w:spacing w:line="240" w:lineRule="auto"/>
              <w:ind w:firstLine="0"/>
              <w:jc w:val="left"/>
            </w:pPr>
            <w:r>
              <w:rPr>
                <w:sz w:val="16"/>
              </w:rPr>
              <w:t>Parcial</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Botões "Salvar"/"Redefinir Senha" com aparência de texto; sem Cancelar; login e recuperar sem caminho de volta.</w:t>
            </w:r>
          </w:p>
        </w:tc>
        <w:tc>
          <w:tcPr>
            <w:tcW w:type="dxa" w:w="1604"/>
          </w:tcPr>
          <w:p>
            <w:pPr>
              <w:spacing w:line="240" w:lineRule="auto"/>
              <w:ind w:firstLine="0"/>
              <w:jc w:val="left"/>
            </w:pPr>
            <w:r>
              <w:rPr>
                <w:sz w:val="16"/>
              </w:rPr>
              <w:t>Botão primário verde + Cancelar / Criar conta / Voltar ao login.</w:t>
            </w:r>
          </w:p>
        </w:tc>
      </w:tr>
      <w:tr>
        <w:tc>
          <w:tcPr>
            <w:tcW w:type="dxa" w:w="553"/>
          </w:tcPr>
          <w:p>
            <w:pPr>
              <w:spacing w:line="240" w:lineRule="auto"/>
              <w:ind w:firstLine="0"/>
              <w:jc w:val="left"/>
            </w:pPr>
            <w:r>
              <w:rPr>
                <w:sz w:val="16"/>
              </w:rPr>
              <w:t>R16</w:t>
            </w:r>
          </w:p>
        </w:tc>
        <w:tc>
          <w:tcPr>
            <w:tcW w:type="dxa" w:w="1051"/>
            <w:shd w:val="clear" w:color="auto" w:fill="F8D7DA"/>
          </w:tcPr>
          <w:p>
            <w:pPr>
              <w:spacing w:line="240" w:lineRule="auto"/>
              <w:ind w:firstLine="0"/>
              <w:jc w:val="left"/>
            </w:pPr>
            <w:r>
              <w:rPr>
                <w:sz w:val="16"/>
              </w:rPr>
              <w:t>Não 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E-mail, telefone e CEP como type="text".</w:t>
            </w:r>
          </w:p>
        </w:tc>
        <w:tc>
          <w:tcPr>
            <w:tcW w:type="dxa" w:w="1604"/>
          </w:tcPr>
          <w:p>
            <w:pPr>
              <w:spacing w:line="240" w:lineRule="auto"/>
              <w:ind w:firstLine="0"/>
              <w:jc w:val="left"/>
            </w:pPr>
            <w:r>
              <w:rPr>
                <w:sz w:val="16"/>
              </w:rPr>
              <w:t>type email/tel/date/number, inputmode e autocomplete.</w:t>
            </w:r>
          </w:p>
        </w:tc>
      </w:tr>
      <w:tr>
        <w:tc>
          <w:tcPr>
            <w:tcW w:type="dxa" w:w="553"/>
          </w:tcPr>
          <w:p>
            <w:pPr>
              <w:spacing w:line="240" w:lineRule="auto"/>
              <w:ind w:firstLine="0"/>
              <w:jc w:val="left"/>
            </w:pPr>
            <w:r>
              <w:rPr>
                <w:sz w:val="16"/>
              </w:rPr>
              <w:t>R17</w:t>
            </w:r>
          </w:p>
        </w:tc>
        <w:tc>
          <w:tcPr>
            <w:tcW w:type="dxa" w:w="1051"/>
            <w:shd w:val="clear" w:color="auto" w:fill="F2F2F2"/>
          </w:tcPr>
          <w:p>
            <w:pPr>
              <w:spacing w:line="240" w:lineRule="auto"/>
              <w:ind w:firstLine="0"/>
              <w:jc w:val="left"/>
            </w:pPr>
            <w:r>
              <w:rPr>
                <w:sz w:val="16"/>
              </w:rPr>
              <w:t>Não se aplica</w:t>
            </w:r>
          </w:p>
        </w:tc>
        <w:tc>
          <w:tcPr>
            <w:tcW w:type="dxa" w:w="1051"/>
            <w:shd w:val="clear" w:color="auto" w:fill="D4EDDA"/>
          </w:tcPr>
          <w:p>
            <w:pPr>
              <w:spacing w:line="240" w:lineRule="auto"/>
              <w:ind w:firstLine="0"/>
              <w:jc w:val="left"/>
            </w:pPr>
            <w:r>
              <w:rPr>
                <w:sz w:val="16"/>
              </w:rPr>
              <w:t>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659"/>
          </w:tcPr>
          <w:p>
            <w:pPr>
              <w:spacing w:line="240" w:lineRule="auto"/>
              <w:ind w:firstLine="0"/>
              <w:jc w:val="left"/>
            </w:pPr>
            <w:r>
              <w:rPr>
                <w:sz w:val="16"/>
              </w:rPr>
              <w:t>Status atual carregado.</w:t>
            </w:r>
          </w:p>
        </w:tc>
        <w:tc>
          <w:tcPr>
            <w:tcW w:type="dxa" w:w="1604"/>
          </w:tcPr>
          <w:p>
            <w:pPr>
              <w:spacing w:line="240" w:lineRule="auto"/>
              <w:ind w:firstLine="0"/>
              <w:jc w:val="left"/>
            </w:pPr>
            <w:r>
              <w:rPr>
                <w:sz w:val="16"/>
              </w:rPr>
              <w:t>Mantido.</w:t>
            </w:r>
          </w:p>
        </w:tc>
      </w:tr>
      <w:tr>
        <w:tc>
          <w:tcPr>
            <w:tcW w:type="dxa" w:w="553"/>
          </w:tcPr>
          <w:p>
            <w:pPr>
              <w:spacing w:line="240" w:lineRule="auto"/>
              <w:ind w:firstLine="0"/>
              <w:jc w:val="left"/>
            </w:pPr>
            <w:r>
              <w:rPr>
                <w:sz w:val="16"/>
              </w:rPr>
              <w:t>R18</w:t>
            </w:r>
          </w:p>
        </w:tc>
        <w:tc>
          <w:tcPr>
            <w:tcW w:type="dxa" w:w="1051"/>
            <w:shd w:val="clear" w:color="auto" w:fill="F8D7DA"/>
          </w:tcPr>
          <w:p>
            <w:pPr>
              <w:spacing w:line="240" w:lineRule="auto"/>
              <w:ind w:firstLine="0"/>
              <w:jc w:val="left"/>
            </w:pPr>
            <w:r>
              <w:rPr>
                <w:sz w:val="16"/>
              </w:rPr>
              <w:t>Não 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F2F2F2"/>
          </w:tcPr>
          <w:p>
            <w:pPr>
              <w:spacing w:line="240" w:lineRule="auto"/>
              <w:ind w:firstLine="0"/>
              <w:jc w:val="left"/>
            </w:pPr>
            <w:r>
              <w:rPr>
                <w:sz w:val="16"/>
              </w:rPr>
              <w:t>Não se aplica</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Perfil abria com todos os campos vazios (salvar apagava nome, endereço etc.); redefinir pedia o e-mail de novo e não verificava o link enviado.</w:t>
            </w:r>
          </w:p>
        </w:tc>
        <w:tc>
          <w:tcPr>
            <w:tcW w:type="dxa" w:w="1604"/>
          </w:tcPr>
          <w:p>
            <w:pPr>
              <w:spacing w:line="240" w:lineRule="auto"/>
              <w:ind w:firstLine="0"/>
              <w:jc w:val="left"/>
            </w:pPr>
            <w:r>
              <w:rPr>
                <w:sz w:val="16"/>
              </w:rPr>
              <w:t>Dados atuais carregados; o e-mail vem do link assinado (token de 1 h) e aparece como contexto.</w:t>
            </w:r>
          </w:p>
        </w:tc>
      </w:tr>
      <w:tr>
        <w:tc>
          <w:tcPr>
            <w:tcW w:type="dxa" w:w="553"/>
          </w:tcPr>
          <w:p>
            <w:pPr>
              <w:spacing w:line="240" w:lineRule="auto"/>
              <w:ind w:firstLine="0"/>
              <w:jc w:val="left"/>
            </w:pPr>
            <w:r>
              <w:rPr>
                <w:sz w:val="16"/>
              </w:rPr>
              <w:t>R19</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659"/>
          </w:tcPr>
          <w:p>
            <w:pPr>
              <w:spacing w:line="240" w:lineRule="auto"/>
              <w:ind w:firstLine="0"/>
              <w:jc w:val="left"/>
            </w:pPr>
            <w:r>
              <w:rPr>
                <w:sz w:val="16"/>
              </w:rPr>
              <w:t>Perfil exigia nova foto a cada edição; animal rejeitava idade 0.</w:t>
            </w:r>
          </w:p>
        </w:tc>
        <w:tc>
          <w:tcPr>
            <w:tcW w:type="dxa" w:w="1604"/>
          </w:tcPr>
          <w:p>
            <w:pPr>
              <w:spacing w:line="240" w:lineRule="auto"/>
              <w:ind w:firstLine="0"/>
              <w:jc w:val="left"/>
            </w:pPr>
            <w:r>
              <w:rPr>
                <w:sz w:val="16"/>
              </w:rPr>
              <w:t>Foto e senha opcionais na edição; idade 0 aceita.</w:t>
            </w:r>
          </w:p>
        </w:tc>
      </w:tr>
      <w:tr>
        <w:tc>
          <w:tcPr>
            <w:tcW w:type="dxa" w:w="553"/>
          </w:tcPr>
          <w:p>
            <w:pPr>
              <w:spacing w:line="240" w:lineRule="auto"/>
              <w:ind w:firstLine="0"/>
              <w:jc w:val="left"/>
            </w:pPr>
            <w:r>
              <w:rPr>
                <w:sz w:val="16"/>
              </w:rPr>
              <w:t>R20</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2F2F2"/>
          </w:tcPr>
          <w:p>
            <w:pPr>
              <w:spacing w:line="240" w:lineRule="auto"/>
              <w:ind w:firstLine="0"/>
              <w:jc w:val="left"/>
            </w:pPr>
            <w:r>
              <w:rPr>
                <w:sz w:val="16"/>
              </w:rPr>
              <w:t>Não se aplica</w:t>
            </w:r>
          </w:p>
        </w:tc>
        <w:tc>
          <w:tcPr>
            <w:tcW w:type="dxa" w:w="1051"/>
            <w:shd w:val="clear" w:color="auto" w:fill="D4EDDA"/>
          </w:tcPr>
          <w:p>
            <w:pPr>
              <w:spacing w:line="240" w:lineRule="auto"/>
              <w:ind w:firstLine="0"/>
              <w:jc w:val="left"/>
            </w:pPr>
            <w:r>
              <w:rPr>
                <w:sz w:val="16"/>
              </w:rPr>
              <w:t>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Sem regras de senha nem propósito das descrições de imagem.</w:t>
            </w:r>
          </w:p>
        </w:tc>
        <w:tc>
          <w:tcPr>
            <w:tcW w:type="dxa" w:w="1604"/>
          </w:tcPr>
          <w:p>
            <w:pPr>
              <w:spacing w:line="240" w:lineRule="auto"/>
              <w:ind w:firstLine="0"/>
              <w:jc w:val="left"/>
            </w:pPr>
            <w:r>
              <w:rPr>
                <w:sz w:val="16"/>
              </w:rPr>
              <w:t>Ajuda contextual sob cada campo.</w:t>
            </w:r>
          </w:p>
        </w:tc>
      </w:tr>
      <w:tr>
        <w:tc>
          <w:tcPr>
            <w:tcW w:type="dxa" w:w="553"/>
          </w:tcPr>
          <w:p>
            <w:pPr>
              <w:spacing w:line="240" w:lineRule="auto"/>
              <w:ind w:firstLine="0"/>
              <w:jc w:val="left"/>
            </w:pPr>
            <w:r>
              <w:rPr>
                <w:sz w:val="16"/>
              </w:rPr>
              <w:t>R21</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"This field is required.", "Invalid email address."; login com senha errada gerava "Senha incorreta" e "Usuário não encontrado" ao mesmo tempo.</w:t>
            </w:r>
          </w:p>
        </w:tc>
        <w:tc>
          <w:tcPr>
            <w:tcW w:type="dxa" w:w="1604"/>
          </w:tcPr>
          <w:p>
            <w:pPr>
              <w:spacing w:line="240" w:lineRule="auto"/>
              <w:ind w:firstLine="0"/>
              <w:jc w:val="left"/>
            </w:pPr>
            <w:r>
              <w:rPr>
                <w:sz w:val="16"/>
              </w:rPr>
              <w:t>Mensagens em português; login com mensagem única "E-mail ou senha incorretos".</w:t>
            </w:r>
          </w:p>
        </w:tc>
      </w:tr>
      <w:tr>
        <w:tc>
          <w:tcPr>
            <w:tcW w:type="dxa" w:w="553"/>
          </w:tcPr>
          <w:p>
            <w:pPr>
              <w:spacing w:line="240" w:lineRule="auto"/>
              <w:ind w:firstLine="0"/>
              <w:jc w:val="left"/>
            </w:pPr>
            <w:r>
              <w:rPr>
                <w:sz w:val="16"/>
              </w:rPr>
              <w:t>R22</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Só o 1º erro, sem destaque; no recuperar senha o erro saía em texto claro sobre fundo branco (quase invisível); no login, as mensagens não apareciam no formulário (ver R05).</w:t>
            </w:r>
          </w:p>
        </w:tc>
        <w:tc>
          <w:tcPr>
            <w:tcW w:type="dxa" w:w="1604"/>
          </w:tcPr>
          <w:p>
            <w:pPr>
              <w:spacing w:line="240" w:lineRule="auto"/>
              <w:ind w:firstLine="0"/>
              <w:jc w:val="left"/>
            </w:pPr>
            <w:r>
              <w:rPr>
                <w:sz w:val="16"/>
              </w:rPr>
              <w:t>Borda vermelha, ícone, aria-invalid; novalidate.</w:t>
            </w:r>
          </w:p>
        </w:tc>
      </w:tr>
      <w:tr>
        <w:tc>
          <w:tcPr>
            <w:tcW w:type="dxa" w:w="553"/>
          </w:tcPr>
          <w:p>
            <w:pPr>
              <w:spacing w:line="240" w:lineRule="auto"/>
              <w:ind w:firstLine="0"/>
              <w:jc w:val="left"/>
            </w:pPr>
            <w:r>
              <w:rPr>
                <w:sz w:val="16"/>
              </w:rPr>
              <w:t>R23</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Nenhum resumo de erros.</w:t>
            </w:r>
          </w:p>
        </w:tc>
        <w:tc>
          <w:tcPr>
            <w:tcW w:type="dxa" w:w="1604"/>
          </w:tcPr>
          <w:p>
            <w:pPr>
              <w:spacing w:line="240" w:lineRule="auto"/>
              <w:ind w:firstLine="0"/>
              <w:jc w:val="left"/>
            </w:pPr>
            <w:r>
              <w:rPr>
                <w:sz w:val="16"/>
              </w:rPr>
              <w:t>Resumo no topo com links.</w:t>
            </w:r>
          </w:p>
        </w:tc>
      </w:tr>
      <w:tr>
        <w:tc>
          <w:tcPr>
            <w:tcW w:type="dxa" w:w="553"/>
          </w:tcPr>
          <w:p>
            <w:pPr>
              <w:spacing w:line="240" w:lineRule="auto"/>
              <w:ind w:firstLine="0"/>
              <w:jc w:val="left"/>
            </w:pPr>
            <w:r>
              <w:rPr>
                <w:sz w:val="16"/>
              </w:rPr>
              <w:t>R24</w:t>
            </w:r>
          </w:p>
        </w:tc>
        <w:tc>
          <w:tcPr>
            <w:tcW w:type="dxa" w:w="1051"/>
            <w:shd w:val="clear" w:color="auto" w:fill="FFF3CD"/>
          </w:tcPr>
          <w:p>
            <w:pPr>
              <w:spacing w:line="240" w:lineRule="auto"/>
              <w:ind w:firstLine="0"/>
              <w:jc w:val="left"/>
            </w:pPr>
            <w:r>
              <w:rPr>
                <w:sz w:val="16"/>
              </w:rPr>
              <w:t>Parcial</w:t>
            </w:r>
          </w:p>
        </w:tc>
        <w:tc>
          <w:tcPr>
            <w:tcW w:type="dxa" w:w="1051"/>
            <w:shd w:val="clear" w:color="auto" w:fill="FFF3CD"/>
          </w:tcPr>
          <w:p>
            <w:pPr>
              <w:spacing w:line="240" w:lineRule="auto"/>
              <w:ind w:firstLine="0"/>
              <w:jc w:val="left"/>
            </w:pPr>
            <w:r>
              <w:rPr>
                <w:sz w:val="16"/>
              </w:rPr>
              <w:t>Parcial</w:t>
            </w:r>
          </w:p>
        </w:tc>
        <w:tc>
          <w:tcPr>
            <w:tcW w:type="dxa" w:w="1051"/>
            <w:shd w:val="clear" w:color="auto" w:fill="FFF3CD"/>
          </w:tcPr>
          <w:p>
            <w:pPr>
              <w:spacing w:line="240" w:lineRule="auto"/>
              <w:ind w:firstLine="0"/>
              <w:jc w:val="left"/>
            </w:pPr>
            <w:r>
              <w:rPr>
                <w:sz w:val="16"/>
              </w:rPr>
              <w:t>Parcial</w:t>
            </w:r>
          </w:p>
        </w:tc>
        <w:tc>
          <w:tcPr>
            <w:tcW w:type="dxa" w:w="1051"/>
            <w:shd w:val="clear" w:color="auto" w:fill="D4EDDA"/>
          </w:tcPr>
          <w:p>
            <w:pPr>
              <w:spacing w:line="240" w:lineRule="auto"/>
              <w:ind w:firstLine="0"/>
              <w:jc w:val="left"/>
            </w:pPr>
            <w:r>
              <w:rPr>
                <w:sz w:val="16"/>
              </w:rPr>
              <w:t>Conforme</w:t>
            </w:r>
          </w:p>
        </w:tc>
        <w:tc>
          <w:tcPr>
            <w:tcW w:type="dxa" w:w="1051"/>
            <w:shd w:val="clear" w:color="auto" w:fill="FFF3CD"/>
          </w:tcPr>
          <w:p>
            <w:pPr>
              <w:spacing w:line="240" w:lineRule="auto"/>
              <w:ind w:firstLine="0"/>
              <w:jc w:val="left"/>
            </w:pPr>
            <w:r>
              <w:rPr>
                <w:sz w:val="16"/>
              </w:rPr>
              <w:t>Parcial</w:t>
            </w:r>
          </w:p>
        </w:tc>
        <w:tc>
          <w:tcPr>
            <w:tcW w:type="dxa" w:w="1659"/>
          </w:tcPr>
          <w:p>
            <w:pPr>
              <w:spacing w:line="240" w:lineRule="auto"/>
              <w:ind w:firstLine="0"/>
              <w:jc w:val="left"/>
            </w:pPr>
            <w:r>
              <w:rPr>
                <w:sz w:val="16"/>
              </w:rPr>
              <w:t>Dados mantidos, mas sem aviso de que fotos/senha precisam ser informadas de novo.</w:t>
            </w:r>
          </w:p>
        </w:tc>
        <w:tc>
          <w:tcPr>
            <w:tcW w:type="dxa" w:w="1604"/>
          </w:tcPr>
          <w:p>
            <w:pPr>
              <w:spacing w:line="240" w:lineRule="auto"/>
              <w:ind w:firstLine="0"/>
              <w:jc w:val="left"/>
            </w:pPr>
            <w:r>
              <w:rPr>
                <w:sz w:val="16"/>
              </w:rPr>
              <w:t>Aviso no resumo ("se ia trocá-las, ..." nas edições).</w:t>
            </w:r>
          </w:p>
        </w:tc>
      </w:tr>
      <w:tr>
        <w:tc>
          <w:tcPr>
            <w:tcW w:type="dxa" w:w="553"/>
          </w:tcPr>
          <w:p>
            <w:pPr>
              <w:spacing w:line="240" w:lineRule="auto"/>
              <w:ind w:firstLine="0"/>
              <w:jc w:val="left"/>
            </w:pPr>
            <w:r>
              <w:rPr>
                <w:sz w:val="16"/>
              </w:rPr>
              <w:t>R25</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Sessão expirada rejeitava o envio sem mensagem; e-mail de outra conta no perfil não era tratado.</w:t>
            </w:r>
          </w:p>
        </w:tc>
        <w:tc>
          <w:tcPr>
            <w:tcW w:type="dxa" w:w="1604"/>
          </w:tcPr>
          <w:p>
            <w:pPr>
              <w:spacing w:line="240" w:lineRule="auto"/>
              <w:ind w:firstLine="0"/>
              <w:jc w:val="left"/>
            </w:pPr>
            <w:r>
              <w:rPr>
                <w:sz w:val="16"/>
              </w:rPr>
              <w:t>Aviso de sessão expirada; "Este e-mail já está em uso por outra conta".</w:t>
            </w:r>
          </w:p>
        </w:tc>
      </w:tr>
      <w:tr>
        <w:tc>
          <w:tcPr>
            <w:tcW w:type="dxa" w:w="553"/>
          </w:tcPr>
          <w:p>
            <w:pPr>
              <w:spacing w:line="240" w:lineRule="auto"/>
              <w:ind w:firstLine="0"/>
              <w:jc w:val="left"/>
            </w:pPr>
            <w:r>
              <w:rPr>
                <w:sz w:val="16"/>
              </w:rPr>
              <w:t>R26</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051"/>
            <w:shd w:val="clear" w:color="auto" w:fill="D4EDDA"/>
          </w:tcPr>
          <w:p>
            <w:pPr>
              <w:spacing w:line="240" w:lineRule="auto"/>
              <w:ind w:firstLine="0"/>
              <w:jc w:val="left"/>
            </w:pPr>
            <w:r>
              <w:rPr>
                <w:sz w:val="16"/>
              </w:rPr>
              <w:t>Conforme</w:t>
            </w:r>
          </w:p>
        </w:tc>
        <w:tc>
          <w:tcPr>
            <w:tcW w:type="dxa" w:w="1659"/>
          </w:tcPr>
          <w:p>
            <w:pPr>
              <w:spacing w:line="240" w:lineRule="auto"/>
              <w:ind w:firstLine="0"/>
              <w:jc w:val="left"/>
            </w:pPr>
            <w:r>
              <w:rPr>
                <w:sz w:val="16"/>
              </w:rPr>
              <w:t>Salvar perfil/animal voltava à página anterior sem confirmação.</w:t>
            </w:r>
          </w:p>
        </w:tc>
        <w:tc>
          <w:tcPr>
            <w:tcW w:type="dxa" w:w="1604"/>
          </w:tcPr>
          <w:p>
            <w:pPr>
              <w:spacing w:line="240" w:lineRule="auto"/>
              <w:ind w:firstLine="0"/>
              <w:jc w:val="left"/>
            </w:pPr>
            <w:r>
              <w:rPr>
                <w:sz w:val="16"/>
              </w:rPr>
              <w:t>"Perfil atualizado com sucesso!", "Animal X atualizado com sucesso!".</w:t>
            </w:r>
          </w:p>
        </w:tc>
      </w:tr>
      <w:tr>
        <w:tc>
          <w:tcPr>
            <w:tcW w:type="dxa" w:w="553"/>
          </w:tcPr>
          <w:p>
            <w:pPr>
              <w:spacing w:line="240" w:lineRule="auto"/>
              <w:ind w:firstLine="0"/>
              <w:jc w:val="left"/>
            </w:pPr>
            <w:r>
              <w:rPr>
                <w:sz w:val="16"/>
              </w:rPr>
              <w:t>R27</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8D7DA"/>
          </w:tcPr>
          <w:p>
            <w:pPr>
              <w:spacing w:line="240" w:lineRule="auto"/>
              <w:ind w:firstLine="0"/>
              <w:jc w:val="left"/>
            </w:pPr>
            <w:r>
              <w:rPr>
                <w:sz w:val="16"/>
              </w:rPr>
              <w:t>Não conforme</w:t>
            </w:r>
          </w:p>
        </w:tc>
        <w:tc>
          <w:tcPr>
            <w:tcW w:type="dxa" w:w="1051"/>
            <w:shd w:val="clear" w:color="auto" w:fill="FFF3CD"/>
          </w:tcPr>
          <w:p>
            <w:pPr>
              <w:spacing w:line="240" w:lineRule="auto"/>
              <w:ind w:firstLine="0"/>
              <w:jc w:val="left"/>
            </w:pPr>
            <w:r>
              <w:rPr>
                <w:sz w:val="16"/>
              </w:rPr>
              <w:t>Parcial</w:t>
            </w:r>
          </w:p>
        </w:tc>
        <w:tc>
          <w:tcPr>
            <w:tcW w:type="dxa" w:w="1051"/>
            <w:shd w:val="clear" w:color="auto" w:fill="F8D7DA"/>
          </w:tcPr>
          <w:p>
            <w:pPr>
              <w:spacing w:line="240" w:lineRule="auto"/>
              <w:ind w:firstLine="0"/>
              <w:jc w:val="left"/>
            </w:pPr>
            <w:r>
              <w:rPr>
                <w:sz w:val="16"/>
              </w:rPr>
              <w:t>Não conforme</w:t>
            </w:r>
          </w:p>
        </w:tc>
        <w:tc>
          <w:tcPr>
            <w:tcW w:type="dxa" w:w="1659"/>
          </w:tcPr>
          <w:p>
            <w:pPr>
              <w:spacing w:line="240" w:lineRule="auto"/>
              <w:ind w:firstLine="0"/>
              <w:jc w:val="left"/>
            </w:pPr>
            <w:r>
              <w:rPr>
                <w:sz w:val="16"/>
              </w:rPr>
              <w:t>outline: none nos campos (recuperar só mudava a cor da borda).</w:t>
            </w:r>
          </w:p>
        </w:tc>
        <w:tc>
          <w:tcPr>
            <w:tcW w:type="dxa" w:w="1604"/>
          </w:tcPr>
          <w:p>
            <w:pPr>
              <w:spacing w:line="240" w:lineRule="auto"/>
              <w:ind w:firstLine="0"/>
              <w:jc w:val="left"/>
            </w:pPr>
            <w:r>
              <w:rPr>
                <w:sz w:val="16"/>
              </w:rPr>
              <w:t>Contorno de foco de 3 px.</w:t>
            </w:r>
          </w:p>
        </w:tc>
      </w:tr>
      <w:tr>
        <w:tc>
          <w:tcPr>
            <w:tcW w:type="dxa" w:w="553"/>
          </w:tcPr>
          <w:p>
            <w:pPr>
              <w:keepNext/>
              <w:spacing w:line="240" w:lineRule="auto"/>
              <w:ind w:firstLine="0"/>
              <w:jc w:val="left"/>
            </w:pPr>
            <w:r>
              <w:rPr>
                <w:sz w:val="16"/>
              </w:rPr>
              <w:t>R28</w:t>
            </w:r>
          </w:p>
        </w:tc>
        <w:tc>
          <w:tcPr>
            <w:tcW w:type="dxa" w:w="1051"/>
            <w:shd w:val="clear" w:color="auto" w:fill="F8D7DA"/>
          </w:tcPr>
          <w:p>
            <w:pPr>
              <w:keepNext/>
              <w:spacing w:line="240" w:lineRule="auto"/>
              <w:ind w:firstLine="0"/>
              <w:jc w:val="left"/>
            </w:pPr>
            <w:r>
              <w:rPr>
                <w:sz w:val="16"/>
              </w:rPr>
              <w:t>Não conforme</w:t>
            </w:r>
          </w:p>
        </w:tc>
        <w:tc>
          <w:tcPr>
            <w:tcW w:type="dxa" w:w="1051"/>
            <w:shd w:val="clear" w:color="auto" w:fill="F8D7DA"/>
          </w:tcPr>
          <w:p>
            <w:pPr>
              <w:keepNext/>
              <w:spacing w:line="240" w:lineRule="auto"/>
              <w:ind w:firstLine="0"/>
              <w:jc w:val="left"/>
            </w:pPr>
            <w:r>
              <w:rPr>
                <w:sz w:val="16"/>
              </w:rPr>
              <w:t>Não conforme</w:t>
            </w:r>
          </w:p>
        </w:tc>
        <w:tc>
          <w:tcPr>
            <w:tcW w:type="dxa" w:w="1051"/>
            <w:shd w:val="clear" w:color="auto" w:fill="F8D7DA"/>
          </w:tcPr>
          <w:p>
            <w:pPr>
              <w:keepNext/>
              <w:spacing w:line="240" w:lineRule="auto"/>
              <w:ind w:firstLine="0"/>
              <w:jc w:val="left"/>
            </w:pPr>
            <w:r>
              <w:rPr>
                <w:sz w:val="16"/>
              </w:rPr>
              <w:t>Não conforme</w:t>
            </w:r>
          </w:p>
        </w:tc>
        <w:tc>
          <w:tcPr>
            <w:tcW w:type="dxa" w:w="1051"/>
            <w:shd w:val="clear" w:color="auto" w:fill="F8D7DA"/>
          </w:tcPr>
          <w:p>
            <w:pPr>
              <w:keepNext/>
              <w:spacing w:line="240" w:lineRule="auto"/>
              <w:ind w:firstLine="0"/>
              <w:jc w:val="left"/>
            </w:pPr>
            <w:r>
              <w:rPr>
                <w:sz w:val="16"/>
              </w:rPr>
              <w:t>Não conforme</w:t>
            </w:r>
          </w:p>
        </w:tc>
        <w:tc>
          <w:tcPr>
            <w:tcW w:type="dxa" w:w="1051"/>
            <w:shd w:val="clear" w:color="auto" w:fill="F8D7DA"/>
          </w:tcPr>
          <w:p>
            <w:pPr>
              <w:keepNext/>
              <w:spacing w:line="240" w:lineRule="auto"/>
              <w:ind w:firstLine="0"/>
              <w:jc w:val="left"/>
            </w:pPr>
            <w:r>
              <w:rPr>
                <w:sz w:val="16"/>
              </w:rPr>
              <w:t>Não conforme</w:t>
            </w:r>
          </w:p>
        </w:tc>
        <w:tc>
          <w:tcPr>
            <w:tcW w:type="dxa" w:w="1659"/>
          </w:tcPr>
          <w:p>
            <w:pPr>
              <w:keepNext/>
              <w:spacing w:line="240" w:lineRule="auto"/>
              <w:ind w:firstLine="0"/>
              <w:jc w:val="left"/>
            </w:pPr>
            <w:r>
              <w:rPr>
                <w:sz w:val="16"/>
              </w:rPr>
              <w:t>Inexistente.</w:t>
            </w:r>
          </w:p>
        </w:tc>
        <w:tc>
          <w:tcPr>
            <w:tcW w:type="dxa" w:w="1604"/>
          </w:tcPr>
          <w:p>
            <w:pPr>
              <w:keepNext/>
              <w:spacing w:line="240" w:lineRule="auto"/>
              <w:ind w:firstLine="0"/>
              <w:jc w:val="left"/>
            </w:pPr>
            <w:r>
              <w:rPr>
                <w:sz w:val="16"/>
              </w:rPr>
              <w:t>Links do resumo levam o foco ao campo.</w:t>
            </w:r>
          </w:p>
        </w:tc>
      </w:tr>
    </w:tbl>
    <w:p>
      <w:pPr>
        <w:spacing w:line="240" w:lineRule="auto" w:after="240"/>
        <w:ind w:firstLine="0"/>
        <w:jc w:val="left"/>
      </w:pPr>
      <w:r>
        <w:rPr>
          <w:sz w:val="20"/>
        </w:rPr>
        <w:t>Fonte: Elaborado pelos autores (2026).</w:t>
      </w:r>
    </w:p>
    <w:p>
      <w:pPr>
        <w:pStyle w:val="Heading1"/>
      </w:pPr>
      <w:r>
        <w:t>6 COMPARATIVO VISUAL ANTES E DEPOIS</w:t>
      </w:r>
    </w:p>
    <w:p>
      <w:r>
        <w:rPr>
          <w:b w:val="0"/>
          <w:i w:val="0"/>
        </w:rPr>
        <w:t>As Figuras 1 a 17 comparam cada tela antes (à esquerda) e depois (à direita) das correções, nos mesmos cenários.</w:t>
      </w:r>
    </w:p>
    <w:p>
      <w:pPr>
        <w:pageBreakBefore w:val="0"/>
      </w:pPr>
      <w:r>
        <w:rPr>
          <w:b w:val="0"/>
          <w:i w:val="0"/>
        </w:rPr>
        <w:t>Antes: sem título, sem marcação de obrigatórios, foto sem rótulo, botão sem aparência de botão. Depois: título, legenda de obrigatórios, grupos, ajuda de formato, novos campos (data, declaração) e botões Cancelar e Cadastrar (Figura 1).</w:t>
      </w:r>
    </w:p>
    <w:p>
      <w:pPr>
        <w:pStyle w:val="Caption"/>
      </w:pPr>
      <w:r>
        <w:t xml:space="preserve">Figura </w:t>
      </w:r>
      <w:fldSimple w:instr=" SEQ Figura \* ARABIC ">
        <w:r>
          <w:t>1</w:t>
        </w:r>
      </w:fldSimple>
      <w:r>
        <w:t xml:space="preserve"> – Cadastro de usuário: formulário vazio</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5258419"/>
                  <wp:docPr id="1" name="Picture 1"/>
                  <wp:cNvGraphicFramePr>
                    <a:graphicFrameLocks noChangeAspect="1"/>
                  </wp:cNvGraphicFramePr>
                  <a:graphic>
                    <a:graphicData uri="http://schemas.openxmlformats.org/drawingml/2006/picture">
                      <pic:pic>
                        <pic:nvPicPr>
                          <pic:cNvPr id="0" name="antes_usuario_vazio.png"/>
                          <pic:cNvPicPr/>
                        </pic:nvPicPr>
                        <pic:blipFill>
                          <a:blip r:embed="rId10"/>
                          <a:stretch>
                            <a:fillRect/>
                          </a:stretch>
                        </pic:blipFill>
                        <pic:spPr>
                          <a:xfrm>
                            <a:off x="0" y="0"/>
                            <a:ext cx="2808000" cy="5258419"/>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4889869"/>
                  <wp:docPr id="2" name="Picture 2"/>
                  <wp:cNvGraphicFramePr>
                    <a:graphicFrameLocks noChangeAspect="1"/>
                  </wp:cNvGraphicFramePr>
                  <a:graphic>
                    <a:graphicData uri="http://schemas.openxmlformats.org/drawingml/2006/picture">
                      <pic:pic>
                        <pic:nvPicPr>
                          <pic:cNvPr id="0" name="depois_usuario_vazio.png"/>
                          <pic:cNvPicPr/>
                        </pic:nvPicPr>
                        <pic:blipFill>
                          <a:blip r:embed="rId11"/>
                          <a:stretch>
                            <a:fillRect/>
                          </a:stretch>
                        </pic:blipFill>
                        <pic:spPr>
                          <a:xfrm>
                            <a:off x="0" y="0"/>
                            <a:ext cx="2808000" cy="4889869"/>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mensagens em inglês e só abaixo do campo. Depois: resumo no topo com links, campos destacados e mensagens em português (Figura 2).</w:t>
      </w:r>
    </w:p>
    <w:p>
      <w:pPr>
        <w:pStyle w:val="Caption"/>
      </w:pPr>
      <w:r>
        <w:t xml:space="preserve">Figura </w:t>
      </w:r>
      <w:fldSimple w:instr=" SEQ Figura \* ARABIC ">
        <w:r>
          <w:t>2</w:t>
        </w:r>
      </w:fldSimple>
      <w:r>
        <w:t xml:space="preserve"> – Cadastro de usuário: após envio com dados inválidos</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5697169"/>
                  <wp:docPr id="3" name="Picture 3"/>
                  <wp:cNvGraphicFramePr>
                    <a:graphicFrameLocks noChangeAspect="1"/>
                  </wp:cNvGraphicFramePr>
                  <a:graphic>
                    <a:graphicData uri="http://schemas.openxmlformats.org/drawingml/2006/picture">
                      <pic:pic>
                        <pic:nvPicPr>
                          <pic:cNvPr id="0" name="antes_usuario_erros.png"/>
                          <pic:cNvPicPr/>
                        </pic:nvPicPr>
                        <pic:blipFill>
                          <a:blip r:embed="rId12"/>
                          <a:stretch>
                            <a:fillRect/>
                          </a:stretch>
                        </pic:blipFill>
                        <pic:spPr>
                          <a:xfrm>
                            <a:off x="0" y="0"/>
                            <a:ext cx="2808000" cy="5697169"/>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6271931"/>
                  <wp:docPr id="4" name="Picture 4"/>
                  <wp:cNvGraphicFramePr>
                    <a:graphicFrameLocks noChangeAspect="1"/>
                  </wp:cNvGraphicFramePr>
                  <a:graphic>
                    <a:graphicData uri="http://schemas.openxmlformats.org/drawingml/2006/picture">
                      <pic:pic>
                        <pic:nvPicPr>
                          <pic:cNvPr id="0" name="depois_usuario_erros.png"/>
                          <pic:cNvPicPr/>
                        </pic:nvPicPr>
                        <pic:blipFill>
                          <a:blip r:embed="rId13"/>
                          <a:stretch>
                            <a:fillRect/>
                          </a:stretch>
                        </pic:blipFill>
                        <pic:spPr>
                          <a:xfrm>
                            <a:off x="0" y="0"/>
                            <a:ext cx="2808000" cy="6271931"/>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Instagram em "Informações Bancárias", fotos sem rótulo, rodapé fixo. Depois: grupos Dados da ONG, Endereço, Contato, Doações e Acesso (Figura 3).</w:t>
      </w:r>
    </w:p>
    <w:p>
      <w:pPr>
        <w:pStyle w:val="Caption"/>
      </w:pPr>
      <w:r>
        <w:t xml:space="preserve">Figura </w:t>
      </w:r>
      <w:fldSimple w:instr=" SEQ Figura \* ARABIC ">
        <w:r>
          <w:t>3</w:t>
        </w:r>
      </w:fldSimple>
      <w:r>
        <w:t xml:space="preserve"> – Cadastro de ONG: formulário vazio</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5058788"/>
                  <wp:docPr id="5" name="Picture 5"/>
                  <wp:cNvGraphicFramePr>
                    <a:graphicFrameLocks noChangeAspect="1"/>
                  </wp:cNvGraphicFramePr>
                  <a:graphic>
                    <a:graphicData uri="http://schemas.openxmlformats.org/drawingml/2006/picture">
                      <pic:pic>
                        <pic:nvPicPr>
                          <pic:cNvPr id="0" name="antes_ong_vazio.png"/>
                          <pic:cNvPicPr/>
                        </pic:nvPicPr>
                        <pic:blipFill>
                          <a:blip r:embed="rId14"/>
                          <a:stretch>
                            <a:fillRect/>
                          </a:stretch>
                        </pic:blipFill>
                        <pic:spPr>
                          <a:xfrm>
                            <a:off x="0" y="0"/>
                            <a:ext cx="2808000" cy="5058788"/>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5433919"/>
                  <wp:docPr id="6" name="Picture 6"/>
                  <wp:cNvGraphicFramePr>
                    <a:graphicFrameLocks noChangeAspect="1"/>
                  </wp:cNvGraphicFramePr>
                  <a:graphic>
                    <a:graphicData uri="http://schemas.openxmlformats.org/drawingml/2006/picture">
                      <pic:pic>
                        <pic:nvPicPr>
                          <pic:cNvPr id="0" name="depois_ong_vazio.png"/>
                          <pic:cNvPicPr/>
                        </pic:nvPicPr>
                        <pic:blipFill>
                          <a:blip r:embed="rId15"/>
                          <a:stretch>
                            <a:fillRect/>
                          </a:stretch>
                        </pic:blipFill>
                        <pic:spPr>
                          <a:xfrm>
                            <a:off x="0" y="0"/>
                            <a:ext cx="2808000" cy="5433919"/>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Depois: todos os erros visíveis no resumo e junto aos campos (Figura 4).</w:t>
      </w:r>
    </w:p>
    <w:p>
      <w:pPr>
        <w:pStyle w:val="Caption"/>
      </w:pPr>
      <w:r>
        <w:t xml:space="preserve">Figura </w:t>
      </w:r>
      <w:fldSimple w:instr=" SEQ Figura \* ARABIC ">
        <w:r>
          <w:t>4</w:t>
        </w:r>
      </w:fldSimple>
      <w:r>
        <w:t xml:space="preserve"> – Cadastro de ONG: após envio com dados inválidos</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5497538"/>
                  <wp:docPr id="7" name="Picture 7"/>
                  <wp:cNvGraphicFramePr>
                    <a:graphicFrameLocks noChangeAspect="1"/>
                  </wp:cNvGraphicFramePr>
                  <a:graphic>
                    <a:graphicData uri="http://schemas.openxmlformats.org/drawingml/2006/picture">
                      <pic:pic>
                        <pic:nvPicPr>
                          <pic:cNvPr id="0" name="antes_ong_erros.png"/>
                          <pic:cNvPicPr/>
                        </pic:nvPicPr>
                        <pic:blipFill>
                          <a:blip r:embed="rId16"/>
                          <a:stretch>
                            <a:fillRect/>
                          </a:stretch>
                        </pic:blipFill>
                        <pic:spPr>
                          <a:xfrm>
                            <a:off x="0" y="0"/>
                            <a:ext cx="2808000" cy="5497538"/>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6719456"/>
                  <wp:docPr id="8" name="Picture 8"/>
                  <wp:cNvGraphicFramePr>
                    <a:graphicFrameLocks noChangeAspect="1"/>
                  </wp:cNvGraphicFramePr>
                  <a:graphic>
                    <a:graphicData uri="http://schemas.openxmlformats.org/drawingml/2006/picture">
                      <pic:pic>
                        <pic:nvPicPr>
                          <pic:cNvPr id="0" name="depois_ong_erros.png"/>
                          <pic:cNvPicPr/>
                        </pic:nvPicPr>
                        <pic:blipFill>
                          <a:blip r:embed="rId17"/>
                          <a:stretch>
                            <a:fillRect/>
                          </a:stretch>
                        </pic:blipFill>
                        <pic:spPr>
                          <a:xfrm>
                            <a:off x="0" y="0"/>
                            <a:ext cx="2808000" cy="6719456"/>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o sistema volta ao formulário vazio, sem explicação. Depois: dados preservados e erro no campo E-mail (Figura 5).</w:t>
      </w:r>
    </w:p>
    <w:p>
      <w:pPr>
        <w:pStyle w:val="Caption"/>
      </w:pPr>
      <w:r>
        <w:t xml:space="preserve">Figura </w:t>
      </w:r>
      <w:fldSimple w:instr=" SEQ Figura \* ARABIC ">
        <w:r>
          <w:t>5</w:t>
        </w:r>
      </w:fldSimple>
      <w:r>
        <w:t xml:space="preserve"> – Cadastro de ONG: envio com e-mail já cadastrado</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5058788"/>
                  <wp:docPr id="9" name="Picture 9"/>
                  <wp:cNvGraphicFramePr>
                    <a:graphicFrameLocks noChangeAspect="1"/>
                  </wp:cNvGraphicFramePr>
                  <a:graphic>
                    <a:graphicData uri="http://schemas.openxmlformats.org/drawingml/2006/picture">
                      <pic:pic>
                        <pic:nvPicPr>
                          <pic:cNvPr id="0" name="antes_ong_vazio.png"/>
                          <pic:cNvPicPr/>
                        </pic:nvPicPr>
                        <pic:blipFill>
                          <a:blip r:embed="rId14"/>
                          <a:stretch>
                            <a:fillRect/>
                          </a:stretch>
                        </pic:blipFill>
                        <pic:spPr>
                          <a:xfrm>
                            <a:off x="0" y="0"/>
                            <a:ext cx="2808000" cy="5058788"/>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5758594"/>
                  <wp:docPr id="10" name="Picture 10"/>
                  <wp:cNvGraphicFramePr>
                    <a:graphicFrameLocks noChangeAspect="1"/>
                  </wp:cNvGraphicFramePr>
                  <a:graphic>
                    <a:graphicData uri="http://schemas.openxmlformats.org/drawingml/2006/picture">
                      <pic:pic>
                        <pic:nvPicPr>
                          <pic:cNvPr id="0" name="depois_ong_email_duplicado.png"/>
                          <pic:cNvPicPr/>
                        </pic:nvPicPr>
                        <pic:blipFill>
                          <a:blip r:embed="rId18"/>
                          <a:stretch>
                            <a:fillRect/>
                          </a:stretch>
                        </pic:blipFill>
                        <pic:spPr>
                          <a:xfrm>
                            <a:off x="0" y="0"/>
                            <a:ext cx="2808000" cy="5758594"/>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espécie e tamanho em listas que parecem caixas de texto, idade sem unidade, campo ONG editável na aparência. Depois: botões de rádio, "Idade (em anos)", caixa "Animal castrado" e ONG como contexto (Figura 6).</w:t>
      </w:r>
    </w:p>
    <w:p>
      <w:pPr>
        <w:pStyle w:val="Caption"/>
      </w:pPr>
      <w:r>
        <w:t xml:space="preserve">Figura </w:t>
      </w:r>
      <w:fldSimple w:instr=" SEQ Figura \* ARABIC ">
        <w:r>
          <w:t>6</w:t>
        </w:r>
      </w:fldSimple>
      <w:r>
        <w:t xml:space="preserve"> – Cadastro de animal: formulário vazio</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5036850"/>
                  <wp:docPr id="11" name="Picture 11"/>
                  <wp:cNvGraphicFramePr>
                    <a:graphicFrameLocks noChangeAspect="1"/>
                  </wp:cNvGraphicFramePr>
                  <a:graphic>
                    <a:graphicData uri="http://schemas.openxmlformats.org/drawingml/2006/picture">
                      <pic:pic>
                        <pic:nvPicPr>
                          <pic:cNvPr id="0" name="antes_animal_vazio.png"/>
                          <pic:cNvPicPr/>
                        </pic:nvPicPr>
                        <pic:blipFill>
                          <a:blip r:embed="rId19"/>
                          <a:stretch>
                            <a:fillRect/>
                          </a:stretch>
                        </pic:blipFill>
                        <pic:spPr>
                          <a:xfrm>
                            <a:off x="0" y="0"/>
                            <a:ext cx="2808000" cy="5036850"/>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5418562"/>
                  <wp:docPr id="12" name="Picture 12"/>
                  <wp:cNvGraphicFramePr>
                    <a:graphicFrameLocks noChangeAspect="1"/>
                  </wp:cNvGraphicFramePr>
                  <a:graphic>
                    <a:graphicData uri="http://schemas.openxmlformats.org/drawingml/2006/picture">
                      <pic:pic>
                        <pic:nvPicPr>
                          <pic:cNvPr id="0" name="depois_animal_vazio.png"/>
                          <pic:cNvPicPr/>
                        </pic:nvPicPr>
                        <pic:blipFill>
                          <a:blip r:embed="rId20"/>
                          <a:stretch>
                            <a:fillRect/>
                          </a:stretch>
                        </pic:blipFill>
                        <pic:spPr>
                          <a:xfrm>
                            <a:off x="0" y="0"/>
                            <a:ext cx="2808000" cy="5418562"/>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Depois: idade fora da faixa explicada e resumo de erros no topo (Figura 7).</w:t>
      </w:r>
    </w:p>
    <w:p>
      <w:pPr>
        <w:pStyle w:val="Caption"/>
      </w:pPr>
      <w:r>
        <w:t xml:space="preserve">Figura </w:t>
      </w:r>
      <w:fldSimple w:instr=" SEQ Figura \* ARABIC ">
        <w:r>
          <w:t>7</w:t>
        </w:r>
      </w:fldSimple>
      <w:r>
        <w:t xml:space="preserve"> – Cadastro de animal: após envio com dados inválidos</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5256225"/>
                  <wp:docPr id="13" name="Picture 13"/>
                  <wp:cNvGraphicFramePr>
                    <a:graphicFrameLocks noChangeAspect="1"/>
                  </wp:cNvGraphicFramePr>
                  <a:graphic>
                    <a:graphicData uri="http://schemas.openxmlformats.org/drawingml/2006/picture">
                      <pic:pic>
                        <pic:nvPicPr>
                          <pic:cNvPr id="0" name="antes_animal_erros.png"/>
                          <pic:cNvPicPr/>
                        </pic:nvPicPr>
                        <pic:blipFill>
                          <a:blip r:embed="rId21"/>
                          <a:stretch>
                            <a:fillRect/>
                          </a:stretch>
                        </pic:blipFill>
                        <pic:spPr>
                          <a:xfrm>
                            <a:off x="0" y="0"/>
                            <a:ext cx="2808000" cy="5256225"/>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6300450"/>
                  <wp:docPr id="14" name="Picture 14"/>
                  <wp:cNvGraphicFramePr>
                    <a:graphicFrameLocks noChangeAspect="1"/>
                  </wp:cNvGraphicFramePr>
                  <a:graphic>
                    <a:graphicData uri="http://schemas.openxmlformats.org/drawingml/2006/picture">
                      <pic:pic>
                        <pic:nvPicPr>
                          <pic:cNvPr id="0" name="depois_animal_erros.png"/>
                          <pic:cNvPicPr/>
                        </pic:nvPicPr>
                        <pic:blipFill>
                          <a:blip r:embed="rId22"/>
                          <a:stretch>
                            <a:fillRect/>
                          </a:stretch>
                        </pic:blipFill>
                        <pic:spPr>
                          <a:xfrm>
                            <a:off x="0" y="0"/>
                            <a:ext cx="2808000" cy="6300450"/>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todos os campos vazios (salvar apagaria os dados) e foto exigida a cada edição. Depois: dados atuais carregados, foto atual exibida e foto e senha opcionais (Figura 8).</w:t>
      </w:r>
    </w:p>
    <w:p>
      <w:pPr>
        <w:pStyle w:val="Caption"/>
      </w:pPr>
      <w:r>
        <w:t xml:space="preserve">Figura </w:t>
      </w:r>
      <w:fldSimple w:instr=" SEQ Figura \* ARABIC ">
        <w:r>
          <w:t>8</w:t>
        </w:r>
      </w:fldSimple>
      <w:r>
        <w:t xml:space="preserve"> – Editar perfil: ao abrir</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4655138"/>
                  <wp:docPr id="15" name="Picture 15"/>
                  <wp:cNvGraphicFramePr>
                    <a:graphicFrameLocks noChangeAspect="1"/>
                  </wp:cNvGraphicFramePr>
                  <a:graphic>
                    <a:graphicData uri="http://schemas.openxmlformats.org/drawingml/2006/picture">
                      <pic:pic>
                        <pic:nvPicPr>
                          <pic:cNvPr id="0" name="antes_perfil_editar.png"/>
                          <pic:cNvPicPr/>
                        </pic:nvPicPr>
                        <pic:blipFill>
                          <a:blip r:embed="rId23"/>
                          <a:stretch>
                            <a:fillRect/>
                          </a:stretch>
                        </pic:blipFill>
                        <pic:spPr>
                          <a:xfrm>
                            <a:off x="0" y="0"/>
                            <a:ext cx="2808000" cy="4655138"/>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4699012"/>
                  <wp:docPr id="16" name="Picture 16"/>
                  <wp:cNvGraphicFramePr>
                    <a:graphicFrameLocks noChangeAspect="1"/>
                  </wp:cNvGraphicFramePr>
                  <a:graphic>
                    <a:graphicData uri="http://schemas.openxmlformats.org/drawingml/2006/picture">
                      <pic:pic>
                        <pic:nvPicPr>
                          <pic:cNvPr id="0" name="depois_perfil_editar.png"/>
                          <pic:cNvPicPr/>
                        </pic:nvPicPr>
                        <pic:blipFill>
                          <a:blip r:embed="rId24"/>
                          <a:stretch>
                            <a:fillRect/>
                          </a:stretch>
                        </pic:blipFill>
                        <pic:spPr>
                          <a:xfrm>
                            <a:off x="0" y="0"/>
                            <a:ext cx="2808000" cy="4699012"/>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Depois: resumo com links, erros em português e aviso sobre foto e senha (Figura 9).</w:t>
      </w:r>
    </w:p>
    <w:p>
      <w:pPr>
        <w:pStyle w:val="Caption"/>
      </w:pPr>
      <w:r>
        <w:t xml:space="preserve">Figura </w:t>
      </w:r>
      <w:fldSimple w:instr=" SEQ Figura \* ARABIC ">
        <w:r>
          <w:t>9</w:t>
        </w:r>
      </w:fldSimple>
      <w:r>
        <w:t xml:space="preserve"> – Editar perfil: após envio com dados inválidos</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4918388"/>
                  <wp:docPr id="17" name="Picture 17"/>
                  <wp:cNvGraphicFramePr>
                    <a:graphicFrameLocks noChangeAspect="1"/>
                  </wp:cNvGraphicFramePr>
                  <a:graphic>
                    <a:graphicData uri="http://schemas.openxmlformats.org/drawingml/2006/picture">
                      <pic:pic>
                        <pic:nvPicPr>
                          <pic:cNvPr id="0" name="antes_perfil_editar_erros.png"/>
                          <pic:cNvPicPr/>
                        </pic:nvPicPr>
                        <pic:blipFill>
                          <a:blip r:embed="rId25"/>
                          <a:stretch>
                            <a:fillRect/>
                          </a:stretch>
                        </pic:blipFill>
                        <pic:spPr>
                          <a:xfrm>
                            <a:off x="0" y="0"/>
                            <a:ext cx="2808000" cy="4918388"/>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5572125"/>
                  <wp:docPr id="18" name="Picture 18"/>
                  <wp:cNvGraphicFramePr>
                    <a:graphicFrameLocks noChangeAspect="1"/>
                  </wp:cNvGraphicFramePr>
                  <a:graphic>
                    <a:graphicData uri="http://schemas.openxmlformats.org/drawingml/2006/picture">
                      <pic:pic>
                        <pic:nvPicPr>
                          <pic:cNvPr id="0" name="depois_perfil_editar_erros.png"/>
                          <pic:cNvPicPr/>
                        </pic:nvPicPr>
                        <pic:blipFill>
                          <a:blip r:embed="rId26"/>
                          <a:stretch>
                            <a:fillRect/>
                          </a:stretch>
                        </pic:blipFill>
                        <pic:spPr>
                          <a:xfrm>
                            <a:off x="0" y="0"/>
                            <a:ext cx="2808000" cy="5572125"/>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listas com aparência de caixa de texto, campo ONG editável na aparência, sem "castrado". Depois: igual ao cadastro, com os dados atuais e a foto atual de cada posição (Figura 10).</w:t>
      </w:r>
    </w:p>
    <w:p>
      <w:pPr>
        <w:pStyle w:val="Caption"/>
      </w:pPr>
      <w:r>
        <w:t xml:space="preserve">Figura </w:t>
      </w:r>
      <w:fldSimple w:instr=" SEQ Figura \* ARABIC ">
        <w:r>
          <w:t>10</w:t>
        </w:r>
      </w:fldSimple>
      <w:r>
        <w:t xml:space="preserve"> – Editar animal: ao abrir</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4769212"/>
                  <wp:docPr id="19" name="Picture 19"/>
                  <wp:cNvGraphicFramePr>
                    <a:graphicFrameLocks noChangeAspect="1"/>
                  </wp:cNvGraphicFramePr>
                  <a:graphic>
                    <a:graphicData uri="http://schemas.openxmlformats.org/drawingml/2006/picture">
                      <pic:pic>
                        <pic:nvPicPr>
                          <pic:cNvPr id="0" name="antes_animal_editar.png"/>
                          <pic:cNvPicPr/>
                        </pic:nvPicPr>
                        <pic:blipFill>
                          <a:blip r:embed="rId27"/>
                          <a:stretch>
                            <a:fillRect/>
                          </a:stretch>
                        </pic:blipFill>
                        <pic:spPr>
                          <a:xfrm>
                            <a:off x="0" y="0"/>
                            <a:ext cx="2808000" cy="4769212"/>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5863894"/>
                  <wp:docPr id="20" name="Picture 20"/>
                  <wp:cNvGraphicFramePr>
                    <a:graphicFrameLocks noChangeAspect="1"/>
                  </wp:cNvGraphicFramePr>
                  <a:graphic>
                    <a:graphicData uri="http://schemas.openxmlformats.org/drawingml/2006/picture">
                      <pic:pic>
                        <pic:nvPicPr>
                          <pic:cNvPr id="0" name="depois_animal_editar.png"/>
                          <pic:cNvPicPr/>
                        </pic:nvPicPr>
                        <pic:blipFill>
                          <a:blip r:embed="rId28"/>
                          <a:stretch>
                            <a:fillRect/>
                          </a:stretch>
                        </pic:blipFill>
                        <pic:spPr>
                          <a:xfrm>
                            <a:off x="0" y="0"/>
                            <a:ext cx="2808000" cy="5863894"/>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"This field is required." e "Idade inválida". Depois: resumo e mensagens explicativas (Figura 11).</w:t>
      </w:r>
    </w:p>
    <w:p>
      <w:pPr>
        <w:pStyle w:val="Caption"/>
      </w:pPr>
      <w:r>
        <w:t xml:space="preserve">Figura </w:t>
      </w:r>
      <w:fldSimple w:instr=" SEQ Figura \* ARABIC ">
        <w:r>
          <w:t>11</w:t>
        </w:r>
      </w:fldSimple>
      <w:r>
        <w:t xml:space="preserve"> – Editar animal: após envio com dados inválidos</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4856962"/>
                  <wp:docPr id="21" name="Picture 21"/>
                  <wp:cNvGraphicFramePr>
                    <a:graphicFrameLocks noChangeAspect="1"/>
                  </wp:cNvGraphicFramePr>
                  <a:graphic>
                    <a:graphicData uri="http://schemas.openxmlformats.org/drawingml/2006/picture">
                      <pic:pic>
                        <pic:nvPicPr>
                          <pic:cNvPr id="0" name="antes_animal_editar_erros.png"/>
                          <pic:cNvPicPr/>
                        </pic:nvPicPr>
                        <pic:blipFill>
                          <a:blip r:embed="rId29"/>
                          <a:stretch>
                            <a:fillRect/>
                          </a:stretch>
                        </pic:blipFill>
                        <pic:spPr>
                          <a:xfrm>
                            <a:off x="0" y="0"/>
                            <a:ext cx="2808000" cy="4856962"/>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6280706"/>
                  <wp:docPr id="22" name="Picture 22"/>
                  <wp:cNvGraphicFramePr>
                    <a:graphicFrameLocks noChangeAspect="1"/>
                  </wp:cNvGraphicFramePr>
                  <a:graphic>
                    <a:graphicData uri="http://schemas.openxmlformats.org/drawingml/2006/picture">
                      <pic:pic>
                        <pic:nvPicPr>
                          <pic:cNvPr id="0" name="depois_animal_editar_erros.png"/>
                          <pic:cNvPicPr/>
                        </pic:nvPicPr>
                        <pic:blipFill>
                          <a:blip r:embed="rId30"/>
                          <a:stretch>
                            <a:fillRect/>
                          </a:stretch>
                        </pic:blipFill>
                        <pic:spPr>
                          <a:xfrm>
                            <a:off x="0" y="0"/>
                            <a:ext cx="2808000" cy="6280706"/>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placeholder repetindo o rótulo e botão sem destaque. Depois: mesmo padrão visual dos demais formulários (Figura 12).</w:t>
      </w:r>
    </w:p>
    <w:p>
      <w:pPr>
        <w:pStyle w:val="Caption"/>
      </w:pPr>
      <w:r>
        <w:t xml:space="preserve">Figura </w:t>
      </w:r>
      <w:fldSimple w:instr=" SEQ Figura \* ARABIC ">
        <w:r>
          <w:t>12</w:t>
        </w:r>
      </w:fldSimple>
      <w:r>
        <w:t xml:space="preserve"> – Entrar: formulário vazio</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23" name="Picture 23"/>
                  <wp:cNvGraphicFramePr>
                    <a:graphicFrameLocks noChangeAspect="1"/>
                  </wp:cNvGraphicFramePr>
                  <a:graphic>
                    <a:graphicData uri="http://schemas.openxmlformats.org/drawingml/2006/picture">
                      <pic:pic>
                        <pic:nvPicPr>
                          <pic:cNvPr id="0" name="antes_login_vazio.png"/>
                          <pic:cNvPicPr/>
                        </pic:nvPicPr>
                        <pic:blipFill>
                          <a:blip r:embed="rId31"/>
                          <a:stretch>
                            <a:fillRect/>
                          </a:stretch>
                        </pic:blipFill>
                        <pic:spPr>
                          <a:xfrm>
                            <a:off x="0" y="0"/>
                            <a:ext cx="2808000" cy="1974375"/>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24" name="Picture 24"/>
                  <wp:cNvGraphicFramePr>
                    <a:graphicFrameLocks noChangeAspect="1"/>
                  </wp:cNvGraphicFramePr>
                  <a:graphic>
                    <a:graphicData uri="http://schemas.openxmlformats.org/drawingml/2006/picture">
                      <pic:pic>
                        <pic:nvPicPr>
                          <pic:cNvPr id="0" name="depois_login_vazio.png"/>
                          <pic:cNvPicPr/>
                        </pic:nvPicPr>
                        <pic:blipFill>
                          <a:blip r:embed="rId32"/>
                          <a:stretch>
                            <a:fillRect/>
                          </a:stretch>
                        </pic:blipFill>
                        <pic:spPr>
                          <a:xfrm>
                            <a:off x="0" y="0"/>
                            <a:ext cx="2808000" cy="1974375"/>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as mensagens "Senha incorreta" e "Usuário não encontrado" eram geradas juntas, mas ficavam encobertas pela barra de navegação, e nada aparece no formulário. Depois: "E-mail ou senha incorretos", sem revelar se o e-mail existe (Figura 13).</w:t>
      </w:r>
    </w:p>
    <w:p>
      <w:pPr>
        <w:pStyle w:val="Caption"/>
      </w:pPr>
      <w:r>
        <w:t xml:space="preserve">Figura </w:t>
      </w:r>
      <w:fldSimple w:instr=" SEQ Figura \* ARABIC ">
        <w:r>
          <w:t>13</w:t>
        </w:r>
      </w:fldSimple>
      <w:r>
        <w:t xml:space="preserve"> – Entrar: senha incorreta</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25" name="Picture 25"/>
                  <wp:cNvGraphicFramePr>
                    <a:graphicFrameLocks noChangeAspect="1"/>
                  </wp:cNvGraphicFramePr>
                  <a:graphic>
                    <a:graphicData uri="http://schemas.openxmlformats.org/drawingml/2006/picture">
                      <pic:pic>
                        <pic:nvPicPr>
                          <pic:cNvPr id="0" name="antes_login_erros.png"/>
                          <pic:cNvPicPr/>
                        </pic:nvPicPr>
                        <pic:blipFill>
                          <a:blip r:embed="rId33"/>
                          <a:stretch>
                            <a:fillRect/>
                          </a:stretch>
                        </pic:blipFill>
                        <pic:spPr>
                          <a:xfrm>
                            <a:off x="0" y="0"/>
                            <a:ext cx="2808000" cy="1974375"/>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2353894"/>
                  <wp:docPr id="26" name="Picture 26"/>
                  <wp:cNvGraphicFramePr>
                    <a:graphicFrameLocks noChangeAspect="1"/>
                  </wp:cNvGraphicFramePr>
                  <a:graphic>
                    <a:graphicData uri="http://schemas.openxmlformats.org/drawingml/2006/picture">
                      <pic:pic>
                        <pic:nvPicPr>
                          <pic:cNvPr id="0" name="depois_login_erros.png"/>
                          <pic:cNvPicPr/>
                        </pic:nvPicPr>
                        <pic:blipFill>
                          <a:blip r:embed="rId34"/>
                          <a:stretch>
                            <a:fillRect/>
                          </a:stretch>
                        </pic:blipFill>
                        <pic:spPr>
                          <a:xfrm>
                            <a:off x="0" y="0"/>
                            <a:ext cx="2808000" cy="2353894"/>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Depois: ajuda indicando qual e-mail usar e caminho de volta ao login (Figura 14).</w:t>
      </w:r>
    </w:p>
    <w:p>
      <w:pPr>
        <w:pStyle w:val="Caption"/>
      </w:pPr>
      <w:r>
        <w:t xml:space="preserve">Figura </w:t>
      </w:r>
      <w:fldSimple w:instr=" SEQ Figura \* ARABIC ">
        <w:r>
          <w:t>14</w:t>
        </w:r>
      </w:fldSimple>
      <w:r>
        <w:t xml:space="preserve"> – Recuperar senha: formulário vazio</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27" name="Picture 27"/>
                  <wp:cNvGraphicFramePr>
                    <a:graphicFrameLocks noChangeAspect="1"/>
                  </wp:cNvGraphicFramePr>
                  <a:graphic>
                    <a:graphicData uri="http://schemas.openxmlformats.org/drawingml/2006/picture">
                      <pic:pic>
                        <pic:nvPicPr>
                          <pic:cNvPr id="0" name="antes_recuperar_vazio.png"/>
                          <pic:cNvPicPr/>
                        </pic:nvPicPr>
                        <pic:blipFill>
                          <a:blip r:embed="rId35"/>
                          <a:stretch>
                            <a:fillRect/>
                          </a:stretch>
                        </pic:blipFill>
                        <pic:spPr>
                          <a:xfrm>
                            <a:off x="0" y="0"/>
                            <a:ext cx="2808000" cy="1974375"/>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28" name="Picture 28"/>
                  <wp:cNvGraphicFramePr>
                    <a:graphicFrameLocks noChangeAspect="1"/>
                  </wp:cNvGraphicFramePr>
                  <a:graphic>
                    <a:graphicData uri="http://schemas.openxmlformats.org/drawingml/2006/picture">
                      <pic:pic>
                        <pic:nvPicPr>
                          <pic:cNvPr id="0" name="depois_recuperar_vazio.png"/>
                          <pic:cNvPicPr/>
                        </pic:nvPicPr>
                        <pic:blipFill>
                          <a:blip r:embed="rId36"/>
                          <a:stretch>
                            <a:fillRect/>
                          </a:stretch>
                        </pic:blipFill>
                        <pic:spPr>
                          <a:xfrm>
                            <a:off x="0" y="0"/>
                            <a:ext cx="2808000" cy="1974375"/>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"Invalid email address." em texto claro sobre fundo branco, quase invisível. Depois: erro destacado em português (Figura 15).</w:t>
      </w:r>
    </w:p>
    <w:p>
      <w:pPr>
        <w:pStyle w:val="Caption"/>
      </w:pPr>
      <w:r>
        <w:t xml:space="preserve">Figura </w:t>
      </w:r>
      <w:fldSimple w:instr=" SEQ Figura \* ARABIC ">
        <w:r>
          <w:t>15</w:t>
        </w:r>
      </w:fldSimple>
      <w:r>
        <w:t xml:space="preserve"> – Recuperar senha: e-mail inválido</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29" name="Picture 29"/>
                  <wp:cNvGraphicFramePr>
                    <a:graphicFrameLocks noChangeAspect="1"/>
                  </wp:cNvGraphicFramePr>
                  <a:graphic>
                    <a:graphicData uri="http://schemas.openxmlformats.org/drawingml/2006/picture">
                      <pic:pic>
                        <pic:nvPicPr>
                          <pic:cNvPr id="0" name="antes_recuperar_erros.png"/>
                          <pic:cNvPicPr/>
                        </pic:nvPicPr>
                        <pic:blipFill>
                          <a:blip r:embed="rId37"/>
                          <a:stretch>
                            <a:fillRect/>
                          </a:stretch>
                        </pic:blipFill>
                        <pic:spPr>
                          <a:xfrm>
                            <a:off x="0" y="0"/>
                            <a:ext cx="2808000" cy="1974375"/>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30" name="Picture 30"/>
                  <wp:cNvGraphicFramePr>
                    <a:graphicFrameLocks noChangeAspect="1"/>
                  </wp:cNvGraphicFramePr>
                  <a:graphic>
                    <a:graphicData uri="http://schemas.openxmlformats.org/drawingml/2006/picture">
                      <pic:pic>
                        <pic:nvPicPr>
                          <pic:cNvPr id="0" name="depois_recuperar_erros.png"/>
                          <pic:cNvPicPr/>
                        </pic:nvPicPr>
                        <pic:blipFill>
                          <a:blip r:embed="rId38"/>
                          <a:stretch>
                            <a:fillRect/>
                          </a:stretch>
                        </pic:blipFill>
                        <pic:spPr>
                          <a:xfrm>
                            <a:off x="0" y="0"/>
                            <a:ext cx="2808000" cy="1974375"/>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Antes: sem título, pedindo de novo o e-mail e sem verificar o link. Depois: conta identificada pelo link (Figura 16).</w:t>
      </w:r>
    </w:p>
    <w:p>
      <w:pPr>
        <w:pStyle w:val="Caption"/>
      </w:pPr>
      <w:r>
        <w:t xml:space="preserve">Figura </w:t>
      </w:r>
      <w:fldSimple w:instr=" SEQ Figura \* ARABIC ">
        <w:r>
          <w:t>16</w:t>
        </w:r>
      </w:fldSimple>
      <w:r>
        <w:t xml:space="preserve"> – Redefinir senha: ao abrir</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31" name="Picture 31"/>
                  <wp:cNvGraphicFramePr>
                    <a:graphicFrameLocks noChangeAspect="1"/>
                  </wp:cNvGraphicFramePr>
                  <a:graphic>
                    <a:graphicData uri="http://schemas.openxmlformats.org/drawingml/2006/picture">
                      <pic:pic>
                        <pic:nvPicPr>
                          <pic:cNvPr id="0" name="antes_redefinir_vazio.png"/>
                          <pic:cNvPicPr/>
                        </pic:nvPicPr>
                        <pic:blipFill>
                          <a:blip r:embed="rId39"/>
                          <a:stretch>
                            <a:fillRect/>
                          </a:stretch>
                        </pic:blipFill>
                        <pic:spPr>
                          <a:xfrm>
                            <a:off x="0" y="0"/>
                            <a:ext cx="2808000" cy="1974375"/>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32" name="Picture 32"/>
                  <wp:cNvGraphicFramePr>
                    <a:graphicFrameLocks noChangeAspect="1"/>
                  </wp:cNvGraphicFramePr>
                  <a:graphic>
                    <a:graphicData uri="http://schemas.openxmlformats.org/drawingml/2006/picture">
                      <pic:pic>
                        <pic:nvPicPr>
                          <pic:cNvPr id="0" name="depois_redefinir_vazio.png"/>
                          <pic:cNvPicPr/>
                        </pic:nvPicPr>
                        <pic:blipFill>
                          <a:blip r:embed="rId40"/>
                          <a:stretch>
                            <a:fillRect/>
                          </a:stretch>
                        </pic:blipFill>
                        <pic:spPr>
                          <a:xfrm>
                            <a:off x="0" y="0"/>
                            <a:ext cx="2808000" cy="1974375"/>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ageBreakBefore/>
      </w:pPr>
      <w:r>
        <w:rPr>
          <w:b w:val="0"/>
          <w:i w:val="0"/>
        </w:rPr>
        <w:t>Depois: regras da senha informadas antes e erros explicados (Figura 17).</w:t>
      </w:r>
    </w:p>
    <w:p>
      <w:pPr>
        <w:pStyle w:val="Caption"/>
      </w:pPr>
      <w:r>
        <w:t xml:space="preserve">Figura </w:t>
      </w:r>
      <w:fldSimple w:instr=" SEQ Figura \* ARABIC ">
        <w:r>
          <w:t>17</w:t>
        </w:r>
      </w:fldSimple>
      <w:r>
        <w:t xml:space="preserve"> – Redefinir senha: senhas inválidas</w:t>
      </w:r>
    </w:p>
    <w:tbl>
      <w:tblPr>
        <w:tblW w:type="auto" w:w="0"/>
        <w:jc w:val="center"/>
        <w:tblLook w:firstColumn="1" w:firstRow="1" w:lastColumn="0" w:lastRow="0" w:noHBand="0" w:noVBand="1" w:val="04A0"/>
      </w:tblPr>
      <w:tblGrid>
        <w:gridCol w:w="4535"/>
        <w:gridCol w:w="4535"/>
      </w:tblGrid>
      <w:tr>
        <w:tc>
          <w:tcPr>
            <w:tcW w:type="dxa" w:w="4535"/>
          </w:tcPr>
          <w:p>
            <w:pPr>
              <w:spacing w:line="240" w:lineRule="auto"/>
              <w:ind w:firstLine="0"/>
              <w:jc w:val="center"/>
            </w:pPr>
            <w:r>
              <w:rPr>
                <w:b/>
                <w:sz w:val="20"/>
              </w:rPr>
              <w:t>ANTES</w:t>
            </w:r>
          </w:p>
        </w:tc>
        <w:tc>
          <w:tcPr>
            <w:tcW w:type="dxa" w:w="4535"/>
          </w:tcPr>
          <w:p>
            <w:pPr>
              <w:spacing w:line="240" w:lineRule="auto"/>
              <w:ind w:firstLine="0"/>
              <w:jc w:val="center"/>
            </w:pPr>
            <w:r>
              <w:rPr>
                <w:b/>
                <w:sz w:val="20"/>
              </w:rPr>
              <w:t>DEPOIS</w:t>
            </w:r>
          </w:p>
        </w:tc>
      </w:tr>
      <w:tr>
        <w:tc>
          <w:tcPr>
            <w:tcW w:type="dxa" w:w="4535"/>
          </w:tcPr>
          <w:p>
            <w:pPr>
              <w:spacing w:line="240" w:lineRule="auto"/>
              <w:ind w:firstLine="0"/>
              <w:jc w:val="center"/>
            </w:pPr>
            <w:r>
              <w:drawing>
                <wp:inline xmlns:a="http://schemas.openxmlformats.org/drawingml/2006/main" xmlns:pic="http://schemas.openxmlformats.org/drawingml/2006/picture">
                  <wp:extent cx="2808000" cy="1974375"/>
                  <wp:docPr id="33" name="Picture 33"/>
                  <wp:cNvGraphicFramePr>
                    <a:graphicFrameLocks noChangeAspect="1"/>
                  </wp:cNvGraphicFramePr>
                  <a:graphic>
                    <a:graphicData uri="http://schemas.openxmlformats.org/drawingml/2006/picture">
                      <pic:pic>
                        <pic:nvPicPr>
                          <pic:cNvPr id="0" name="antes_redefinir_erros.png"/>
                          <pic:cNvPicPr/>
                        </pic:nvPicPr>
                        <pic:blipFill>
                          <a:blip r:embed="rId41"/>
                          <a:stretch>
                            <a:fillRect/>
                          </a:stretch>
                        </pic:blipFill>
                        <pic:spPr>
                          <a:xfrm>
                            <a:off x="0" y="0"/>
                            <a:ext cx="2808000" cy="1974375"/>
                          </a:xfrm>
                          <a:prstGeom prst="rect"/>
                        </pic:spPr>
                      </pic:pic>
                    </a:graphicData>
                  </a:graphic>
                </wp:inline>
              </w:drawing>
            </w:r>
          </w:p>
        </w:tc>
        <w:tc>
          <w:tcPr>
            <w:tcW w:type="dxa" w:w="4535"/>
          </w:tcPr>
          <w:p>
            <w:pPr>
              <w:spacing w:line="240" w:lineRule="auto"/>
              <w:ind w:firstLine="0"/>
              <w:jc w:val="center"/>
            </w:pPr>
            <w:r>
              <w:drawing>
                <wp:inline xmlns:a="http://schemas.openxmlformats.org/drawingml/2006/main" xmlns:pic="http://schemas.openxmlformats.org/drawingml/2006/picture">
                  <wp:extent cx="2808000" cy="2108194"/>
                  <wp:docPr id="34" name="Picture 34"/>
                  <wp:cNvGraphicFramePr>
                    <a:graphicFrameLocks noChangeAspect="1"/>
                  </wp:cNvGraphicFramePr>
                  <a:graphic>
                    <a:graphicData uri="http://schemas.openxmlformats.org/drawingml/2006/picture">
                      <pic:pic>
                        <pic:nvPicPr>
                          <pic:cNvPr id="0" name="depois_redefinir_erros.png"/>
                          <pic:cNvPicPr/>
                        </pic:nvPicPr>
                        <pic:blipFill>
                          <a:blip r:embed="rId42"/>
                          <a:stretch>
                            <a:fillRect/>
                          </a:stretch>
                        </pic:blipFill>
                        <pic:spPr>
                          <a:xfrm>
                            <a:off x="0" y="0"/>
                            <a:ext cx="2808000" cy="2108194"/>
                          </a:xfrm>
                          <a:prstGeom prst="rect"/>
                        </pic:spPr>
                      </pic:pic>
                    </a:graphicData>
                  </a:graphic>
                </wp:inline>
              </w:drawing>
            </w:r>
          </w:p>
        </w:tc>
      </w:tr>
    </w:tbl>
    <w:p>
      <w:pPr>
        <w:spacing w:line="240" w:lineRule="auto" w:after="240"/>
        <w:ind w:firstLine="0"/>
        <w:jc w:val="left"/>
      </w:pPr>
      <w:r>
        <w:rPr>
          <w:sz w:val="20"/>
        </w:rPr>
        <w:t>Fonte: Elaborado pelos autores (2026), a partir de capturas de tela do sistema PetMatch.</w:t>
      </w:r>
    </w:p>
    <w:p>
      <w:pPr>
        <w:pStyle w:val="Heading1"/>
      </w:pPr>
      <w:r>
        <w:t>7 ARQUIVOS ALTERADOS</w:t>
      </w:r>
    </w:p>
    <w:p>
      <w:r>
        <w:rPr>
          <w:b w:val="0"/>
          <w:i w:val="0"/>
        </w:rPr>
        <w:t>O Quadro 11 relaciona os arquivos alterados e o que mudou em cada um.</w:t>
      </w:r>
    </w:p>
    <w:p>
      <w:pPr>
        <w:pStyle w:val="Caption"/>
      </w:pPr>
      <w:r>
        <w:t xml:space="preserve">Quadro </w:t>
      </w:r>
      <w:fldSimple w:instr=" SEQ Quadro \* ARABIC ">
        <w:r>
          <w:t>11</w:t>
        </w:r>
      </w:fldSimple>
      <w:r>
        <w:t xml:space="preserve"> – Arquivos alterados</w:t>
      </w:r>
    </w:p>
    <w:tbl>
      <w:tblPr>
        <w:tblStyle w:val="TableGrid"/>
        <w:tblW w:type="auto" w:w="0"/>
        <w:jc w:val="center"/>
        <w:tblLayout w:type="fixed"/>
        <w:tblLook w:firstColumn="1" w:firstRow="1" w:lastColumn="0" w:lastRow="0" w:noHBand="0" w:noVBand="1" w:val="04A0"/>
      </w:tblPr>
      <w:tblGrid>
        <w:gridCol w:w="3402"/>
        <w:gridCol w:w="5669"/>
      </w:tblGrid>
      <w:tr>
        <w:trPr>
          <w:tblHeader/>
        </w:trPr>
        <w:tc>
          <w:tcPr>
            <w:tcW w:type="dxa" w:w="3402"/>
            <w:shd w:val="clear" w:color="auto" w:fill="D9D9D9"/>
          </w:tcPr>
          <w:p>
            <w:pPr>
              <w:keepNext/>
              <w:spacing w:line="240" w:lineRule="auto"/>
              <w:ind w:firstLine="0"/>
              <w:jc w:val="center"/>
            </w:pPr>
            <w:r>
              <w:rPr>
                <w:b/>
                <w:sz w:val="18"/>
              </w:rPr>
              <w:t>Arquivo</w:t>
            </w:r>
          </w:p>
        </w:tc>
        <w:tc>
          <w:tcPr>
            <w:tcW w:type="dxa" w:w="5669"/>
            <w:shd w:val="clear" w:color="auto" w:fill="D9D9D9"/>
          </w:tcPr>
          <w:p>
            <w:pPr>
              <w:keepNext/>
              <w:spacing w:line="240" w:lineRule="auto"/>
              <w:ind w:firstLine="0"/>
              <w:jc w:val="center"/>
            </w:pPr>
            <w:r>
              <w:rPr>
                <w:b/>
                <w:sz w:val="18"/>
              </w:rPr>
              <w:t>Alteração</w:t>
            </w:r>
          </w:p>
        </w:tc>
      </w:tr>
      <w:tr>
        <w:tc>
          <w:tcPr>
            <w:tcW w:type="dxa" w:w="3402"/>
          </w:tcPr>
          <w:p>
            <w:pPr>
              <w:keepNext/>
              <w:spacing w:line="240" w:lineRule="auto"/>
              <w:ind w:firstLine="0"/>
              <w:jc w:val="left"/>
            </w:pPr>
            <w:r>
              <w:rPr>
                <w:sz w:val="18"/>
              </w:rPr>
              <w:t>config/forms.py</w:t>
            </w:r>
          </w:p>
        </w:tc>
        <w:tc>
          <w:tcPr>
            <w:tcW w:type="dxa" w:w="5669"/>
          </w:tcPr>
          <w:p>
            <w:pPr>
              <w:keepNext/>
              <w:spacing w:line="240" w:lineRule="auto"/>
              <w:ind w:firstLine="0"/>
              <w:jc w:val="left"/>
            </w:pPr>
            <w:r>
              <w:rPr>
                <w:sz w:val="18"/>
              </w:rPr>
              <w:t>Tipos de campo, validadores e mensagens em português, ajudas, limites, novos campos (data de nascimento, declaração, castrado); localização pt_BR das mensagens padrão.</w:t>
            </w:r>
          </w:p>
        </w:tc>
      </w:tr>
      <w:tr>
        <w:tc>
          <w:tcPr>
            <w:tcW w:type="dxa" w:w="3402"/>
          </w:tcPr>
          <w:p>
            <w:pPr>
              <w:keepNext/>
              <w:spacing w:line="240" w:lineRule="auto"/>
              <w:ind w:firstLine="0"/>
              <w:jc w:val="left"/>
            </w:pPr>
            <w:r>
              <w:rPr>
                <w:sz w:val="18"/>
              </w:rPr>
              <w:t>config/models.py</w:t>
            </w:r>
          </w:p>
        </w:tc>
        <w:tc>
          <w:tcPr>
            <w:tcW w:type="dxa" w:w="5669"/>
          </w:tcPr>
          <w:p>
            <w:pPr>
              <w:keepNext/>
              <w:spacing w:line="240" w:lineRule="auto"/>
              <w:ind w:firstLine="0"/>
              <w:jc w:val="left"/>
            </w:pPr>
            <w:r>
              <w:rPr>
                <w:sz w:val="18"/>
              </w:rPr>
              <w:t>Colunas Usuario.data_nascimento (MySQL: ALTER TABLE usuario ADD COLUMN data_nascimento DATE NULL) e Animal.castrado (MySQL: ALTER TABLE animal ADD COLUMN castrado BOOLEAN NOT NULL DEFAULT 0).</w:t>
            </w:r>
          </w:p>
        </w:tc>
      </w:tr>
      <w:tr>
        <w:tc>
          <w:tcPr>
            <w:tcW w:type="dxa" w:w="3402"/>
          </w:tcPr>
          <w:p>
            <w:pPr>
              <w:keepNext/>
              <w:spacing w:line="240" w:lineRule="auto"/>
              <w:ind w:firstLine="0"/>
              <w:jc w:val="left"/>
            </w:pPr>
            <w:r>
              <w:rPr>
                <w:sz w:val="18"/>
              </w:rPr>
              <w:t>templates/macros/campo.html</w:t>
            </w:r>
          </w:p>
        </w:tc>
        <w:tc>
          <w:tcPr>
            <w:tcW w:type="dxa" w:w="5669"/>
          </w:tcPr>
          <w:p>
            <w:pPr>
              <w:keepNext/>
              <w:spacing w:line="240" w:lineRule="auto"/>
              <w:ind w:firstLine="0"/>
              <w:jc w:val="left"/>
            </w:pPr>
            <w:r>
              <w:rPr>
                <w:sz w:val="18"/>
              </w:rPr>
              <w:t>Macro única de campo (rótulo, obrigatório, ajuda, erros, nomes acessíveis para leitor de tela) e cabeçalho (legenda e resumo de erros com foco automático).</w:t>
            </w:r>
          </w:p>
        </w:tc>
      </w:tr>
      <w:tr>
        <w:tc>
          <w:tcPr>
            <w:tcW w:type="dxa" w:w="3402"/>
          </w:tcPr>
          <w:p>
            <w:pPr>
              <w:keepNext/>
              <w:spacing w:line="240" w:lineRule="auto"/>
              <w:ind w:firstLine="0"/>
              <w:jc w:val="left"/>
            </w:pPr>
            <w:r>
              <w:rPr>
                <w:sz w:val="18"/>
              </w:rPr>
              <w:t>templates/macros/flash.html</w:t>
            </w:r>
          </w:p>
        </w:tc>
        <w:tc>
          <w:tcPr>
            <w:tcW w:type="dxa" w:w="5669"/>
          </w:tcPr>
          <w:p>
            <w:pPr>
              <w:keepNext/>
              <w:spacing w:line="240" w:lineRule="auto"/>
              <w:ind w:firstLine="0"/>
              <w:jc w:val="left"/>
            </w:pPr>
            <w:r>
              <w:rPr>
                <w:sz w:val="18"/>
              </w:rPr>
              <w:t>Mensagens de confirmação e erro do sistema, incluídas nos dois layouts e nos painéis.</w:t>
            </w:r>
          </w:p>
        </w:tc>
      </w:tr>
      <w:tr>
        <w:tc>
          <w:tcPr>
            <w:tcW w:type="dxa" w:w="3402"/>
          </w:tcPr>
          <w:p>
            <w:pPr>
              <w:keepNext/>
              <w:spacing w:line="240" w:lineRule="auto"/>
              <w:ind w:firstLine="0"/>
              <w:jc w:val="left"/>
            </w:pPr>
            <w:r>
              <w:rPr>
                <w:sz w:val="18"/>
              </w:rPr>
              <w:t>templates/auth/cadastro.html, admin_pages/ongs_register.html, ongs_pages/pets_register.html</w:t>
            </w:r>
          </w:p>
        </w:tc>
        <w:tc>
          <w:tcPr>
            <w:tcW w:type="dxa" w:w="5669"/>
          </w:tcPr>
          <w:p>
            <w:pPr>
              <w:keepNext/>
              <w:spacing w:line="240" w:lineRule="auto"/>
              <w:ind w:firstLine="0"/>
              <w:jc w:val="left"/>
            </w:pPr>
            <w:r>
              <w:rPr>
                <w:sz w:val="18"/>
              </w:rPr>
              <w:t>Reescritos com grupos, título, macro, botões e novalidate.</w:t>
            </w:r>
          </w:p>
        </w:tc>
      </w:tr>
      <w:tr>
        <w:tc>
          <w:tcPr>
            <w:tcW w:type="dxa" w:w="3402"/>
          </w:tcPr>
          <w:p>
            <w:pPr>
              <w:keepNext/>
              <w:spacing w:line="240" w:lineRule="auto"/>
              <w:ind w:firstLine="0"/>
              <w:jc w:val="left"/>
            </w:pPr>
            <w:r>
              <w:rPr>
                <w:sz w:val="18"/>
              </w:rPr>
              <w:t>templates/user_pages/edit.html, ongs_pages/pets_edit.html, auth/login.html, user_pages/recuperarSenha.html, user_pages/redefinirSenha.html</w:t>
            </w:r>
          </w:p>
        </w:tc>
        <w:tc>
          <w:tcPr>
            <w:tcW w:type="dxa" w:w="5669"/>
          </w:tcPr>
          <w:p>
            <w:pPr>
              <w:keepNext/>
              <w:spacing w:line="240" w:lineRule="auto"/>
              <w:ind w:firstLine="0"/>
              <w:jc w:val="left"/>
            </w:pPr>
            <w:r>
              <w:rPr>
                <w:sz w:val="18"/>
              </w:rPr>
              <w:t>Reescritos no mesmo padrão; a edição de animal mostra a foto atual de cada posição.</w:t>
            </w:r>
          </w:p>
        </w:tc>
      </w:tr>
      <w:tr>
        <w:tc>
          <w:tcPr>
            <w:tcW w:type="dxa" w:w="3402"/>
          </w:tcPr>
          <w:p>
            <w:pPr>
              <w:keepNext/>
              <w:spacing w:line="240" w:lineRule="auto"/>
              <w:ind w:firstLine="0"/>
              <w:jc w:val="left"/>
            </w:pPr>
            <w:r>
              <w:rPr>
                <w:sz w:val="18"/>
              </w:rPr>
              <w:t>static/css/formularios.css</w:t>
            </w:r>
          </w:p>
        </w:tc>
        <w:tc>
          <w:tcPr>
            <w:tcW w:type="dxa" w:w="5669"/>
          </w:tcPr>
          <w:p>
            <w:pPr>
              <w:keepNext/>
              <w:spacing w:line="240" w:lineRule="auto"/>
              <w:ind w:firstLine="0"/>
              <w:jc w:val="left"/>
            </w:pPr>
            <w:r>
              <w:rPr>
                <w:sz w:val="18"/>
              </w:rPr>
              <w:t>Estilo comum: grupos, ajuda, erros, foco visível, botões, rádios e caixa de seleção.</w:t>
            </w:r>
          </w:p>
        </w:tc>
      </w:tr>
      <w:tr>
        <w:tc>
          <w:tcPr>
            <w:tcW w:type="dxa" w:w="3402"/>
          </w:tcPr>
          <w:p>
            <w:pPr>
              <w:keepNext/>
              <w:spacing w:line="240" w:lineRule="auto"/>
              <w:ind w:firstLine="0"/>
              <w:jc w:val="left"/>
            </w:pPr>
            <w:r>
              <w:rPr>
                <w:sz w:val="18"/>
              </w:rPr>
              <w:t>app.py</w:t>
            </w:r>
          </w:p>
        </w:tc>
        <w:tc>
          <w:tcPr>
            <w:tcW w:type="dxa" w:w="5669"/>
          </w:tcPr>
          <w:p>
            <w:pPr>
              <w:keepNext/>
              <w:spacing w:line="240" w:lineRule="auto"/>
              <w:ind w:firstLine="0"/>
              <w:jc w:val="left"/>
            </w:pPr>
            <w:r>
              <w:rPr>
                <w:sz w:val="18"/>
              </w:rPr>
              <w:t>E-mail duplicado como erro no campo, mensagens de sucesso, padrão do QR code, data de nascimento, castrado, WTF_I18N_ENABLED = False (tradução pt_BR), URI do banco por variável de ambiente; edição de perfil e de animal carregam os dados atuais; login com mensagem única; recuperação com resposta neutra; redefinição exige link assinado; edição de animal restrita à ONG dona.</w:t>
            </w:r>
          </w:p>
        </w:tc>
      </w:tr>
      <w:tr>
        <w:tc>
          <w:tcPr>
            <w:tcW w:type="dxa" w:w="3402"/>
          </w:tcPr>
          <w:p>
            <w:pPr>
              <w:keepNext/>
              <w:spacing w:line="240" w:lineRule="auto"/>
              <w:ind w:firstLine="0"/>
              <w:jc w:val="left"/>
            </w:pPr>
            <w:r>
              <w:rPr>
                <w:sz w:val="18"/>
              </w:rPr>
              <w:t>test_forms.py</w:t>
            </w:r>
          </w:p>
        </w:tc>
        <w:tc>
          <w:tcPr>
            <w:tcW w:type="dxa" w:w="5669"/>
          </w:tcPr>
          <w:p>
            <w:pPr>
              <w:keepNext/>
              <w:spacing w:line="240" w:lineRule="auto"/>
              <w:ind w:firstLine="0"/>
              <w:jc w:val="left"/>
            </w:pPr>
            <w:r>
              <w:rPr>
                <w:sz w:val="18"/>
              </w:rPr>
              <w:t>Verificação automatizada dos oito formulários.</w:t>
            </w:r>
          </w:p>
        </w:tc>
      </w:tr>
      <w:tr>
        <w:tc>
          <w:tcPr>
            <w:tcW w:type="dxa" w:w="3402"/>
          </w:tcPr>
          <w:p>
            <w:pPr>
              <w:keepNext/>
              <w:spacing w:line="240" w:lineRule="auto"/>
              <w:ind w:firstLine="0"/>
              <w:jc w:val="left"/>
            </w:pPr>
            <w:r>
              <w:rPr>
                <w:sz w:val="18"/>
              </w:rPr>
              <w:t>relatorio/verificacao/</w:t>
            </w:r>
          </w:p>
        </w:tc>
        <w:tc>
          <w:tcPr>
            <w:tcW w:type="dxa" w:w="5669"/>
          </w:tcPr>
          <w:p>
            <w:pPr>
              <w:keepNext/>
              <w:spacing w:line="240" w:lineRule="auto"/>
              <w:ind w:firstLine="0"/>
              <w:jc w:val="left"/>
            </w:pPr>
            <w:r>
              <w:rPr>
                <w:sz w:val="18"/>
              </w:rPr>
              <w:t>Servidor de teste, validação no navegador, roteiro do Orca e resultados registrados.</w:t>
            </w:r>
          </w:p>
        </w:tc>
      </w:tr>
    </w:tbl>
    <w:p>
      <w:pPr>
        <w:spacing w:line="240" w:lineRule="auto" w:after="240"/>
        <w:ind w:firstLine="0"/>
        <w:jc w:val="left"/>
      </w:pPr>
      <w:r>
        <w:rPr>
          <w:sz w:val="20"/>
        </w:rPr>
        <w:t>Fonte: Elaborado pelos autores (2026).</w:t>
      </w:r>
    </w:p>
    <w:p>
      <w:pPr>
        <w:pStyle w:val="Heading1"/>
      </w:pPr>
      <w:r>
        <w:t>8 VERIFICAÇÃO</w:t>
      </w:r>
    </w:p>
    <w:p>
      <w:r>
        <w:rPr>
          <w:b w:val="0"/>
          <w:i w:val="0"/>
        </w:rPr>
        <w:t>O script test_forms.py executa, contra um banco SQLite temporário: cadastro válido de usuário (com data de nascimento e complemento vazio); e-mail duplicado com preservação dos dados; rejeição de menor de idade e de declaração não marcada, com novalidate e aviso de reenvio de fotos e senha; mensagem de data inválida em português; cadastro de ONG com mensagem de sucesso e descrição padrão do QR code; e-mail de ONG duplicado; cadastro de animal com idade 0, botões de rádio e caixa "castrado"; foto opcional sem descrição; todos os links do resumo de erros apontando para um elemento existente; ausência de mensagens em inglês; e sessão expirada informada no resumo.</w:t>
      </w:r>
    </w:p>
    <w:p>
      <w:r>
        <w:rPr>
          <w:b w:val="0"/>
          <w:i w:val="0"/>
        </w:rPr>
        <w:t>Nas demais telas, o mesmo script verifica: edição de animal com dados atuais, idade 0 e sem nova foto, e bloqueio para outra ONG; edição de perfil com dados atuais, sem trocar foto nem senha, recusando e-mail de outra conta e senha curta ou diferente; login com mensagem única; recuperação de senha com a mesma resposta para e-mail cadastrado ou não e envio do link só ao cadastrado; redefinição rejeitando link falso e trocando a senha pelo link válido. Todos os casos passaram.</w:t>
      </w:r>
    </w:p>
    <w:p>
      <w:r>
        <w:rPr>
          <w:b w:val="0"/>
          <w:i w:val="0"/>
        </w:rPr>
        <w:t>Durante a verificação foi encontrado um defeito adicional: o complemento vazio podia chegar como nulo e violar a restrição NOT NULL do banco (erro 500). O defeito foi corrigido.</w:t>
      </w:r>
    </w:p>
    <w:p>
      <w:r>
        <w:rPr>
          <w:b w:val="0"/>
          <w:i w:val="0"/>
        </w:rPr>
        <w:t>Uma revisão posterior das afirmações do checklist contra o sistema em execução encontrou lacunas na primeira versão das correções (validação nativa do navegador escondendo o resumo, sessão expirada silenciosa, links do resumo sem destino nos botões de rádio, mensagens padrão em inglês, aviso de reenvio de fotos e senha, status em lista suspensa e confirmação de termos inexistentes). Todas foram corrigidas e cobertas pelo teste.</w:t>
      </w:r>
    </w:p>
    <w:p>
      <w:pPr>
        <w:pStyle w:val="Heading2"/>
      </w:pPr>
      <w:r>
        <w:t>8.1 Validação no navegador</w:t>
      </w:r>
    </w:p>
    <w:p>
      <w:r>
        <w:rPr>
          <w:b w:val="0"/>
          <w:i w:val="0"/>
        </w:rPr>
        <w:t>O script relatorio/verificacao/validar.py, independente dos testes acima, abre cada um dos oito formulários no Chrome com o sistema em execução, mede a página real (rótulos, tipos, ajudas, foco, rodapé e cores) e faz um envio inválido. Critérios que só valem para alguns formulários (mínimo de 15 campos, botões de rádio, caixa de seleção, aviso de reenvio de foto ou senha) são aplicados apenas onde o campo existe. Os requisitos R19, R25 e R26 dependem de gravar dados e são cobertos pelo test_forms.py. A Tabela 5 mostra o resultado: 26 requisitos verificados, nenhum com falha.</w:t>
      </w:r>
    </w:p>
    <w:p>
      <w:pPr>
        <w:pStyle w:val="Caption"/>
      </w:pPr>
      <w:r>
        <w:t xml:space="preserve">Tabela </w:t>
      </w:r>
      <w:fldSimple w:instr=" SEQ Tabela \* ARABIC ">
        <w:r>
          <w:t>5</w:t>
        </w:r>
      </w:fldSimple>
      <w:r>
        <w:t xml:space="preserve"> – Resultado da validação no navegador</w:t>
      </w:r>
    </w:p>
    <w:tbl>
      <w:tblPr>
        <w:tblW w:type="auto" w:w="0"/>
        <w:jc w:val="center"/>
        <w:tblLayout w:type="fixed"/>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01"/>
        <w:gridCol w:w="2268"/>
        <w:gridCol w:w="1701"/>
      </w:tblGrid>
      <w:tr>
        <w:trPr>
          <w:tblHeader/>
        </w:trPr>
        <w:tc>
          <w:tcPr>
            <w:tcW w:type="dxa" w:w="1701"/>
            <w:tcBorders>
              <w:bottom w:val="single" w:sz="8" w:space="0" w:color="000000"/>
            </w:tcBorders>
          </w:tcPr>
          <w:p>
            <w:pPr>
              <w:spacing w:line="240" w:lineRule="auto"/>
              <w:ind w:firstLine="0"/>
              <w:jc w:val="center"/>
            </w:pPr>
            <w:r>
              <w:rPr>
                <w:b/>
                <w:sz w:val="18"/>
              </w:rPr>
              <w:t>Requisito</w:t>
            </w:r>
          </w:p>
        </w:tc>
        <w:tc>
          <w:tcPr>
            <w:tcW w:type="dxa" w:w="2268"/>
            <w:tcBorders>
              <w:bottom w:val="single" w:sz="8" w:space="0" w:color="000000"/>
            </w:tcBorders>
          </w:tcPr>
          <w:p>
            <w:pPr>
              <w:spacing w:line="240" w:lineRule="auto"/>
              <w:ind w:firstLine="0"/>
              <w:jc w:val="center"/>
            </w:pPr>
            <w:r>
              <w:rPr>
                <w:b/>
                <w:sz w:val="18"/>
              </w:rPr>
              <w:t>Formulários verificados</w:t>
            </w:r>
          </w:p>
        </w:tc>
        <w:tc>
          <w:tcPr>
            <w:tcW w:type="dxa" w:w="1701"/>
            <w:tcBorders>
              <w:bottom w:val="single" w:sz="8" w:space="0" w:color="000000"/>
            </w:tcBorders>
          </w:tcPr>
          <w:p>
            <w:pPr>
              <w:spacing w:line="240" w:lineRule="auto"/>
              <w:ind w:firstLine="0"/>
              <w:jc w:val="center"/>
            </w:pPr>
            <w:r>
              <w:rPr>
                <w:b/>
                <w:sz w:val="18"/>
              </w:rPr>
              <w:t>Resultado</w:t>
            </w:r>
          </w:p>
        </w:tc>
      </w:tr>
      <w:tr>
        <w:tc>
          <w:tcPr>
            <w:tcW w:type="dxa" w:w="1701"/>
          </w:tcPr>
          <w:p>
            <w:pPr>
              <w:spacing w:line="240" w:lineRule="auto"/>
              <w:ind w:firstLine="0"/>
              <w:jc w:val="left"/>
            </w:pPr>
            <w:r>
              <w:rPr>
                <w:sz w:val="18"/>
              </w:rPr>
              <w:t>R00</w:t>
            </w:r>
          </w:p>
        </w:tc>
        <w:tc>
          <w:tcPr>
            <w:tcW w:type="dxa" w:w="2268"/>
          </w:tcPr>
          <w:p>
            <w:pPr>
              <w:spacing w:line="240" w:lineRule="auto"/>
              <w:ind w:firstLine="0"/>
              <w:jc w:val="center"/>
            </w:pPr>
            <w:r>
              <w:rPr>
                <w:sz w:val="18"/>
              </w:rPr>
              <w:t>3</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R01</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R02</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R03</w:t>
            </w:r>
          </w:p>
        </w:tc>
        <w:tc>
          <w:tcPr>
            <w:tcW w:type="dxa" w:w="2268"/>
          </w:tcPr>
          <w:p>
            <w:pPr>
              <w:spacing w:line="240" w:lineRule="auto"/>
              <w:ind w:firstLine="0"/>
              <w:jc w:val="center"/>
            </w:pPr>
            <w:r>
              <w:rPr>
                <w:sz w:val="18"/>
              </w:rPr>
              <w:t>3</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R04</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R05</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R06</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R07</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R08</w:t>
            </w:r>
          </w:p>
        </w:tc>
        <w:tc>
          <w:tcPr>
            <w:tcW w:type="dxa" w:w="2268"/>
          </w:tcPr>
          <w:p>
            <w:pPr>
              <w:spacing w:line="240" w:lineRule="auto"/>
              <w:ind w:firstLine="0"/>
              <w:jc w:val="center"/>
            </w:pPr>
            <w:r>
              <w:rPr>
                <w:sz w:val="18"/>
              </w:rPr>
              <w:t>2</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R09</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R10</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R11</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R12</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R13</w:t>
            </w:r>
          </w:p>
        </w:tc>
        <w:tc>
          <w:tcPr>
            <w:tcW w:type="dxa" w:w="2268"/>
          </w:tcPr>
          <w:p>
            <w:pPr>
              <w:spacing w:line="240" w:lineRule="auto"/>
              <w:ind w:firstLine="0"/>
              <w:jc w:val="center"/>
            </w:pPr>
            <w:r>
              <w:rPr>
                <w:sz w:val="18"/>
              </w:rPr>
              <w:t>2</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R14</w:t>
            </w:r>
          </w:p>
        </w:tc>
        <w:tc>
          <w:tcPr>
            <w:tcW w:type="dxa" w:w="2268"/>
          </w:tcPr>
          <w:p>
            <w:pPr>
              <w:spacing w:line="240" w:lineRule="auto"/>
              <w:ind w:firstLine="0"/>
              <w:jc w:val="center"/>
            </w:pPr>
            <w:r>
              <w:rPr>
                <w:sz w:val="18"/>
              </w:rPr>
              <w:t>3</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R15</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R16</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R17</w:t>
            </w:r>
          </w:p>
        </w:tc>
        <w:tc>
          <w:tcPr>
            <w:tcW w:type="dxa" w:w="2268"/>
          </w:tcPr>
          <w:p>
            <w:pPr>
              <w:spacing w:line="240" w:lineRule="auto"/>
              <w:ind w:firstLine="0"/>
              <w:jc w:val="center"/>
            </w:pPr>
            <w:r>
              <w:rPr>
                <w:sz w:val="18"/>
              </w:rPr>
              <w:t>3</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R18</w:t>
            </w:r>
          </w:p>
        </w:tc>
        <w:tc>
          <w:tcPr>
            <w:tcW w:type="dxa" w:w="2268"/>
          </w:tcPr>
          <w:p>
            <w:pPr>
              <w:spacing w:line="240" w:lineRule="auto"/>
              <w:ind w:firstLine="0"/>
              <w:jc w:val="center"/>
            </w:pPr>
            <w:r>
              <w:rPr>
                <w:sz w:val="18"/>
              </w:rPr>
              <w:t>4</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R20</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R21</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R22</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R23</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R24</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spacing w:line="240" w:lineRule="auto"/>
              <w:ind w:firstLine="0"/>
              <w:jc w:val="left"/>
            </w:pPr>
            <w:r>
              <w:rPr>
                <w:sz w:val="18"/>
              </w:rPr>
              <w:t>R27</w:t>
            </w:r>
          </w:p>
        </w:tc>
        <w:tc>
          <w:tcPr>
            <w:tcW w:type="dxa" w:w="2268"/>
          </w:tcPr>
          <w:p>
            <w:pPr>
              <w:spacing w:line="240" w:lineRule="auto"/>
              <w:ind w:firstLine="0"/>
              <w:jc w:val="center"/>
            </w:pPr>
            <w:r>
              <w:rPr>
                <w:sz w:val="18"/>
              </w:rPr>
              <w:t>8</w:t>
            </w:r>
          </w:p>
        </w:tc>
        <w:tc>
          <w:tcPr>
            <w:tcW w:type="dxa" w:w="1701"/>
          </w:tcPr>
          <w:p>
            <w:pPr>
              <w:spacing w:line="240" w:lineRule="auto"/>
              <w:ind w:firstLine="0"/>
              <w:jc w:val="left"/>
            </w:pPr>
            <w:r>
              <w:rPr>
                <w:sz w:val="18"/>
              </w:rPr>
              <w:t>OK</w:t>
            </w:r>
          </w:p>
        </w:tc>
      </w:tr>
      <w:tr>
        <w:tc>
          <w:tcPr>
            <w:tcW w:type="dxa" w:w="1701"/>
          </w:tcPr>
          <w:p>
            <w:pPr>
              <w:keepNext/>
              <w:spacing w:line="240" w:lineRule="auto"/>
              <w:ind w:firstLine="0"/>
              <w:jc w:val="left"/>
            </w:pPr>
            <w:r>
              <w:rPr>
                <w:sz w:val="18"/>
              </w:rPr>
              <w:t>R28</w:t>
            </w:r>
          </w:p>
        </w:tc>
        <w:tc>
          <w:tcPr>
            <w:tcW w:type="dxa" w:w="2268"/>
          </w:tcPr>
          <w:p>
            <w:pPr>
              <w:keepNext/>
              <w:spacing w:line="240" w:lineRule="auto"/>
              <w:ind w:firstLine="0"/>
              <w:jc w:val="center"/>
            </w:pPr>
            <w:r>
              <w:rPr>
                <w:sz w:val="18"/>
              </w:rPr>
              <w:t>8</w:t>
            </w:r>
          </w:p>
        </w:tc>
        <w:tc>
          <w:tcPr>
            <w:tcW w:type="dxa" w:w="1701"/>
          </w:tcPr>
          <w:p>
            <w:pPr>
              <w:keepNext/>
              <w:spacing w:line="240" w:lineRule="auto"/>
              <w:ind w:firstLine="0"/>
              <w:jc w:val="left"/>
            </w:pPr>
            <w:r>
              <w:rPr>
                <w:sz w:val="18"/>
              </w:rPr>
              <w:t>OK</w:t>
            </w:r>
          </w:p>
        </w:tc>
      </w:tr>
    </w:tbl>
    <w:p>
      <w:pPr>
        <w:spacing w:line="240" w:lineRule="auto" w:after="240"/>
        <w:ind w:firstLine="0"/>
        <w:jc w:val="left"/>
      </w:pPr>
      <w:r>
        <w:rPr>
          <w:sz w:val="20"/>
        </w:rPr>
        <w:t>Fonte: Elaborado pelos autores (2026).</w:t>
      </w:r>
    </w:p>
    <w:p>
      <w:pPr>
        <w:pStyle w:val="Heading2"/>
      </w:pPr>
      <w:r>
        <w:t>8.2 Teste com leitor de tela (Orca 46)</w:t>
      </w:r>
    </w:p>
    <w:p>
      <w:r>
        <w:rPr>
          <w:b w:val="0"/>
          <w:i w:val="0"/>
        </w:rPr>
        <w:t>Os três cadastros foram percorridos com a tecla Tab no Google Chrome com o leitor de tela Orca 46 (GNOME/Linux) em execução; a fala de cada campo foi extraída do registro de depuração do Orca. A primeira rodada, já com as correções da ISO aplicadas, revelou que o Orca não anunciava o nome do grupo, a obrigatoriedade nem o erro dos botões de rádio, e não dizia "obrigatório" em senha, arquivo e data (a marcação estava correta, mas o leitor ignora esse estado nesses tipos). As correções usaram os atributos de acessibilidade da especificação WAI-ARIA (WORLD WIDE WEB CONSORTIUM, 2023): nome do grupo, ajuda e erro ligados a cada botão de rádio (aria-labelledby e aria-describedby), texto "(obrigatório)" visível apenas para leitores de tela nesses tipos, erro incluído no nome acessível de rádios e arquivos, e foco levado ao resumo de erros quando a página recarrega com erros. A terceira rodada confirmou o anúncio correto em todos os campos. Essas três rodadas foram feitas sobre o mesmo código dos cadastros, trazido sem alteração para este repositório. O Quadro 12 compara as falas registradas.</w:t>
      </w:r>
    </w:p>
    <w:p>
      <w:pPr>
        <w:pStyle w:val="Caption"/>
      </w:pPr>
      <w:r>
        <w:t xml:space="preserve">Quadro </w:t>
      </w:r>
      <w:fldSimple w:instr=" SEQ Quadro \* ARABIC ">
        <w:r>
          <w:t>12</w:t>
        </w:r>
      </w:fldSimple>
      <w:r>
        <w:t xml:space="preserve"> – Falas do Orca nos cadastros antes e depois dos ajustes de acessibilidade</w:t>
      </w:r>
    </w:p>
    <w:tbl>
      <w:tblPr>
        <w:tblStyle w:val="TableGrid"/>
        <w:tblW w:type="auto" w:w="0"/>
        <w:jc w:val="center"/>
        <w:tblLayout w:type="fixed"/>
        <w:tblLook w:firstColumn="1" w:firstRow="1" w:lastColumn="0" w:lastRow="0" w:noHBand="0" w:noVBand="1" w:val="04A0"/>
      </w:tblPr>
      <w:tblGrid>
        <w:gridCol w:w="2268"/>
        <w:gridCol w:w="3402"/>
        <w:gridCol w:w="3402"/>
      </w:tblGrid>
      <w:tr>
        <w:trPr>
          <w:tblHeader/>
        </w:trPr>
        <w:tc>
          <w:tcPr>
            <w:tcW w:type="dxa" w:w="2268"/>
            <w:shd w:val="clear" w:color="auto" w:fill="D9D9D9"/>
          </w:tcPr>
          <w:p>
            <w:pPr>
              <w:keepNext/>
              <w:spacing w:line="240" w:lineRule="auto"/>
              <w:ind w:firstLine="0"/>
              <w:jc w:val="center"/>
            </w:pPr>
            <w:r>
              <w:rPr>
                <w:b/>
                <w:sz w:val="18"/>
              </w:rPr>
              <w:t>Situação</w:t>
            </w:r>
          </w:p>
        </w:tc>
        <w:tc>
          <w:tcPr>
            <w:tcW w:type="dxa" w:w="3402"/>
            <w:shd w:val="clear" w:color="auto" w:fill="D9D9D9"/>
          </w:tcPr>
          <w:p>
            <w:pPr>
              <w:keepNext/>
              <w:spacing w:line="240" w:lineRule="auto"/>
              <w:ind w:firstLine="0"/>
              <w:jc w:val="center"/>
            </w:pPr>
            <w:r>
              <w:rPr>
                <w:b/>
                <w:sz w:val="18"/>
              </w:rPr>
              <w:t>1ª rodada (fala do Orca)</w:t>
            </w:r>
          </w:p>
        </w:tc>
        <w:tc>
          <w:tcPr>
            <w:tcW w:type="dxa" w:w="3402"/>
            <w:shd w:val="clear" w:color="auto" w:fill="D9D9D9"/>
          </w:tcPr>
          <w:p>
            <w:pPr>
              <w:keepNext/>
              <w:spacing w:line="240" w:lineRule="auto"/>
              <w:ind w:firstLine="0"/>
              <w:jc w:val="center"/>
            </w:pPr>
            <w:r>
              <w:rPr>
                <w:b/>
                <w:sz w:val="18"/>
              </w:rPr>
              <w:t>Após correção (fala do Orca)</w:t>
            </w:r>
          </w:p>
        </w:tc>
      </w:tr>
      <w:tr>
        <w:tc>
          <w:tcPr>
            <w:tcW w:type="dxa" w:w="2268"/>
          </w:tcPr>
          <w:p>
            <w:pPr>
              <w:keepNext/>
              <w:spacing w:line="240" w:lineRule="auto"/>
              <w:ind w:firstLine="0"/>
              <w:jc w:val="left"/>
            </w:pPr>
            <w:r>
              <w:rPr>
                <w:sz w:val="18"/>
              </w:rPr>
              <w:t>Espécie (rádio), ao focar</w:t>
            </w:r>
          </w:p>
        </w:tc>
        <w:tc>
          <w:tcPr>
            <w:tcW w:type="dxa" w:w="3402"/>
          </w:tcPr>
          <w:p>
            <w:pPr>
              <w:keepNext/>
              <w:spacing w:line="240" w:lineRule="auto"/>
              <w:ind w:firstLine="0"/>
              <w:jc w:val="left"/>
            </w:pPr>
            <w:r>
              <w:rPr>
                <w:sz w:val="18"/>
              </w:rPr>
              <w:t>Gato. não selecionado radio button</w:t>
            </w:r>
          </w:p>
        </w:tc>
        <w:tc>
          <w:tcPr>
            <w:tcW w:type="dxa" w:w="3402"/>
          </w:tcPr>
          <w:p>
            <w:pPr>
              <w:keepNext/>
              <w:spacing w:line="240" w:lineRule="auto"/>
              <w:ind w:firstLine="0"/>
              <w:jc w:val="left"/>
            </w:pPr>
            <w:r>
              <w:rPr>
                <w:sz w:val="18"/>
              </w:rPr>
              <w:t>Espécie (obrigatório) Gato. não selecionado radio button</w:t>
            </w:r>
          </w:p>
        </w:tc>
      </w:tr>
      <w:tr>
        <w:tc>
          <w:tcPr>
            <w:tcW w:type="dxa" w:w="2268"/>
          </w:tcPr>
          <w:p>
            <w:pPr>
              <w:keepNext/>
              <w:spacing w:line="240" w:lineRule="auto"/>
              <w:ind w:firstLine="0"/>
              <w:jc w:val="left"/>
            </w:pPr>
            <w:r>
              <w:rPr>
                <w:sz w:val="18"/>
              </w:rPr>
              <w:t>Espécie após envio sem escolha</w:t>
            </w:r>
          </w:p>
        </w:tc>
        <w:tc>
          <w:tcPr>
            <w:tcW w:type="dxa" w:w="3402"/>
          </w:tcPr>
          <w:p>
            <w:pPr>
              <w:keepNext/>
              <w:spacing w:line="240" w:lineRule="auto"/>
              <w:ind w:firstLine="0"/>
              <w:jc w:val="left"/>
            </w:pPr>
            <w:r>
              <w:rPr>
                <w:sz w:val="18"/>
              </w:rPr>
              <w:t>Gato. não selecionado radio button</w:t>
            </w:r>
          </w:p>
        </w:tc>
        <w:tc>
          <w:tcPr>
            <w:tcW w:type="dxa" w:w="3402"/>
          </w:tcPr>
          <w:p>
            <w:pPr>
              <w:keepNext/>
              <w:spacing w:line="240" w:lineRule="auto"/>
              <w:ind w:firstLine="0"/>
              <w:jc w:val="left"/>
            </w:pPr>
            <w:r>
              <w:rPr>
                <w:sz w:val="18"/>
              </w:rPr>
              <w:t>Espécie (obrigatório) Gato ⚠ Campo obrigatório. não selecionado radio button</w:t>
            </w:r>
          </w:p>
        </w:tc>
      </w:tr>
      <w:tr>
        <w:tc>
          <w:tcPr>
            <w:tcW w:type="dxa" w:w="2268"/>
          </w:tcPr>
          <w:p>
            <w:pPr>
              <w:keepNext/>
              <w:spacing w:line="240" w:lineRule="auto"/>
              <w:ind w:firstLine="0"/>
              <w:jc w:val="left"/>
            </w:pPr>
            <w:r>
              <w:rPr>
                <w:sz w:val="18"/>
              </w:rPr>
              <w:t>Senha</w:t>
            </w:r>
          </w:p>
        </w:tc>
        <w:tc>
          <w:tcPr>
            <w:tcW w:type="dxa" w:w="3402"/>
          </w:tcPr>
          <w:p>
            <w:pPr>
              <w:keepNext/>
              <w:spacing w:line="240" w:lineRule="auto"/>
              <w:ind w:firstLine="0"/>
              <w:jc w:val="left"/>
            </w:pPr>
            <w:r>
              <w:rPr>
                <w:sz w:val="18"/>
              </w:rPr>
              <w:t>Senha password text. Mínimo de 6 caracteres.</w:t>
            </w:r>
          </w:p>
        </w:tc>
        <w:tc>
          <w:tcPr>
            <w:tcW w:type="dxa" w:w="3402"/>
          </w:tcPr>
          <w:p>
            <w:pPr>
              <w:keepNext/>
              <w:spacing w:line="240" w:lineRule="auto"/>
              <w:ind w:firstLine="0"/>
              <w:jc w:val="left"/>
            </w:pPr>
            <w:r>
              <w:rPr>
                <w:sz w:val="18"/>
              </w:rPr>
              <w:t>Senha (obrigatório) password text. Mínimo de 6 caracteres.</w:t>
            </w:r>
          </w:p>
        </w:tc>
      </w:tr>
      <w:tr>
        <w:tc>
          <w:tcPr>
            <w:tcW w:type="dxa" w:w="2268"/>
          </w:tcPr>
          <w:p>
            <w:pPr>
              <w:keepNext/>
              <w:spacing w:line="240" w:lineRule="auto"/>
              <w:ind w:firstLine="0"/>
              <w:jc w:val="left"/>
            </w:pPr>
            <w:r>
              <w:rPr>
                <w:sz w:val="18"/>
              </w:rPr>
              <w:t>Data de nascimento</w:t>
            </w:r>
          </w:p>
        </w:tc>
        <w:tc>
          <w:tcPr>
            <w:tcW w:type="dxa" w:w="3402"/>
          </w:tcPr>
          <w:p>
            <w:pPr>
              <w:keepNext/>
              <w:spacing w:line="240" w:lineRule="auto"/>
              <w:ind w:firstLine="0"/>
              <w:jc w:val="left"/>
            </w:pPr>
            <w:r>
              <w:rPr>
                <w:sz w:val="18"/>
              </w:rPr>
              <w:t>Data de nascimento Dia Data de nascimento 0 spin button. É preciso ter 18 anos ou mais.</w:t>
            </w:r>
          </w:p>
        </w:tc>
        <w:tc>
          <w:tcPr>
            <w:tcW w:type="dxa" w:w="3402"/>
          </w:tcPr>
          <w:p>
            <w:pPr>
              <w:keepNext/>
              <w:spacing w:line="240" w:lineRule="auto"/>
              <w:ind w:firstLine="0"/>
              <w:jc w:val="left"/>
            </w:pPr>
            <w:r>
              <w:rPr>
                <w:sz w:val="18"/>
              </w:rPr>
              <w:t>Data de nascimento (obrigatório) Dia ... 0 spin button. É preciso ter 18 anos ou mais.</w:t>
            </w:r>
          </w:p>
        </w:tc>
      </w:tr>
      <w:tr>
        <w:tc>
          <w:tcPr>
            <w:tcW w:type="dxa" w:w="2268"/>
          </w:tcPr>
          <w:p>
            <w:pPr>
              <w:keepNext/>
              <w:spacing w:line="240" w:lineRule="auto"/>
              <w:ind w:firstLine="0"/>
              <w:jc w:val="left"/>
            </w:pPr>
            <w:r>
              <w:rPr>
                <w:sz w:val="18"/>
              </w:rPr>
              <w:t>Foto principal após erro</w:t>
            </w:r>
          </w:p>
        </w:tc>
        <w:tc>
          <w:tcPr>
            <w:tcW w:type="dxa" w:w="3402"/>
          </w:tcPr>
          <w:p>
            <w:pPr>
              <w:keepNext/>
              <w:spacing w:line="240" w:lineRule="auto"/>
              <w:ind w:firstLine="0"/>
              <w:jc w:val="left"/>
            </w:pPr>
            <w:r>
              <w:rPr>
                <w:sz w:val="18"/>
              </w:rPr>
              <w:t>Foto principal Foto principal: Nenhum arquivo escolhido push button.</w:t>
            </w:r>
          </w:p>
        </w:tc>
        <w:tc>
          <w:tcPr>
            <w:tcW w:type="dxa" w:w="3402"/>
          </w:tcPr>
          <w:p>
            <w:pPr>
              <w:keepNext/>
              <w:spacing w:line="240" w:lineRule="auto"/>
              <w:ind w:firstLine="0"/>
              <w:jc w:val="left"/>
            </w:pPr>
            <w:r>
              <w:rPr>
                <w:sz w:val="18"/>
              </w:rPr>
              <w:t>Foto principal (obrigatório) ⚠ Campo obrigatório. ...: Nenhum arquivo escolhido push button.</w:t>
            </w:r>
          </w:p>
        </w:tc>
      </w:tr>
      <w:tr>
        <w:tc>
          <w:tcPr>
            <w:tcW w:type="dxa" w:w="2268"/>
          </w:tcPr>
          <w:p>
            <w:pPr>
              <w:keepNext/>
              <w:spacing w:line="240" w:lineRule="auto"/>
              <w:ind w:firstLine="0"/>
              <w:jc w:val="left"/>
            </w:pPr>
            <w:r>
              <w:rPr>
                <w:sz w:val="18"/>
              </w:rPr>
              <w:t>Página recarregada com erros</w:t>
            </w:r>
          </w:p>
        </w:tc>
        <w:tc>
          <w:tcPr>
            <w:tcW w:type="dxa" w:w="3402"/>
          </w:tcPr>
          <w:p>
            <w:pPr>
              <w:keepNext/>
              <w:spacing w:line="240" w:lineRule="auto"/>
              <w:ind w:firstLine="0"/>
              <w:jc w:val="left"/>
            </w:pPr>
            <w:r>
              <w:rPr>
                <w:sz w:val="18"/>
              </w:rPr>
              <w:t>Resumo lido de forma inconsistente (dependia do tempo de carregamento).</w:t>
            </w:r>
          </w:p>
        </w:tc>
        <w:tc>
          <w:tcPr>
            <w:tcW w:type="dxa" w:w="3402"/>
          </w:tcPr>
          <w:p>
            <w:pPr>
              <w:keepNext/>
              <w:spacing w:line="240" w:lineRule="auto"/>
              <w:ind w:firstLine="0"/>
              <w:jc w:val="left"/>
            </w:pPr>
            <w:r>
              <w:rPr>
                <w:sz w:val="18"/>
              </w:rPr>
              <w:t>notification. Corrija 13 campo(s) para continuar: • Nome da ONG: Campo obrigatório. • CNPJ: ...</w:t>
            </w:r>
          </w:p>
        </w:tc>
      </w:tr>
      <w:tr>
        <w:tc>
          <w:tcPr>
            <w:tcW w:type="dxa" w:w="2268"/>
          </w:tcPr>
          <w:p>
            <w:pPr>
              <w:keepNext/>
              <w:spacing w:line="240" w:lineRule="auto"/>
              <w:ind w:firstLine="0"/>
              <w:jc w:val="left"/>
            </w:pPr>
            <w:r>
              <w:rPr>
                <w:sz w:val="18"/>
              </w:rPr>
              <w:t>Campo de texto com erro (sem mudança)</w:t>
            </w:r>
          </w:p>
        </w:tc>
        <w:tc>
          <w:tcPr>
            <w:tcW w:type="dxa" w:w="3402"/>
          </w:tcPr>
          <w:p>
            <w:pPr>
              <w:keepNext/>
              <w:spacing w:line="240" w:lineRule="auto"/>
              <w:ind w:firstLine="0"/>
              <w:jc w:val="left"/>
            </w:pPr>
            <w:r>
              <w:rPr>
                <w:sz w:val="18"/>
              </w:rPr>
              <w:t>CEP entry 123 obrigatório. entrada inválida. 8 dígitos, sem traço. Ex.: 58400000 ⚠ O CEP deve ter 8 dígitos, sem traço.</w:t>
            </w:r>
          </w:p>
        </w:tc>
        <w:tc>
          <w:tcPr>
            <w:tcW w:type="dxa" w:w="3402"/>
          </w:tcPr>
          <w:p>
            <w:pPr>
              <w:keepNext/>
              <w:spacing w:line="240" w:lineRule="auto"/>
              <w:ind w:firstLine="0"/>
              <w:jc w:val="left"/>
            </w:pPr>
            <w:r>
              <w:rPr>
                <w:sz w:val="18"/>
              </w:rPr>
              <w:t>idem</w:t>
            </w:r>
          </w:p>
        </w:tc>
      </w:tr>
      <w:tr>
        <w:tc>
          <w:tcPr>
            <w:tcW w:type="dxa" w:w="2268"/>
          </w:tcPr>
          <w:p>
            <w:pPr>
              <w:keepNext/>
              <w:spacing w:line="240" w:lineRule="auto"/>
              <w:ind w:firstLine="0"/>
              <w:jc w:val="left"/>
            </w:pPr>
            <w:r>
              <w:rPr>
                <w:sz w:val="18"/>
              </w:rPr>
              <w:t>Declaração após erro</w:t>
            </w:r>
          </w:p>
        </w:tc>
        <w:tc>
          <w:tcPr>
            <w:tcW w:type="dxa" w:w="3402"/>
          </w:tcPr>
          <w:p>
            <w:pPr>
              <w:keepNext/>
              <w:spacing w:line="240" w:lineRule="auto"/>
              <w:ind w:firstLine="0"/>
              <w:jc w:val="left"/>
            </w:pPr>
            <w:r>
              <w:rPr>
                <w:sz w:val="18"/>
              </w:rPr>
              <w:t>(não registrada na 1ª rodada)</w:t>
            </w:r>
          </w:p>
        </w:tc>
        <w:tc>
          <w:tcPr>
            <w:tcW w:type="dxa" w:w="3402"/>
          </w:tcPr>
          <w:p>
            <w:pPr>
              <w:keepNext/>
              <w:spacing w:line="240" w:lineRule="auto"/>
              <w:ind w:firstLine="0"/>
              <w:jc w:val="left"/>
            </w:pPr>
            <w:r>
              <w:rPr>
                <w:sz w:val="18"/>
              </w:rPr>
              <w:t>Declaro que as informações fornecidas são verdadeiras check box não selecionada obrigatório. entrada inválida. ⚠ É preciso confirmar a declaração para se cadastrar.</w:t>
            </w:r>
          </w:p>
        </w:tc>
      </w:tr>
    </w:tbl>
    <w:p>
      <w:pPr>
        <w:spacing w:line="240" w:lineRule="auto" w:after="240"/>
        <w:ind w:firstLine="0"/>
        <w:jc w:val="left"/>
      </w:pPr>
      <w:r>
        <w:rPr>
          <w:sz w:val="20"/>
        </w:rPr>
        <w:t>Fonte: Elaborado pelos autores (2026).</w:t>
      </w:r>
    </w:p>
    <w:p>
      <w:r>
        <w:rPr>
          <w:b w:val="0"/>
          <w:i w:val="0"/>
        </w:rPr>
        <w:t>Uma quarta rodada, neste repositório, percorreu os oito formulários (178 passos, 177 com fala registrada). Os cadastros mantiveram as falas acima e as cinco telas novas foram anunciadas corretamente, como mostra o Quadro 13. Ao abrir a edição de perfil, a janela do Chrome perdeu o foco por alguns passos e o Orca leu outra janela; a partir do primeiro campo do formulário, o percurso seguiu normalmente.</w:t>
      </w:r>
    </w:p>
    <w:p>
      <w:pPr>
        <w:pStyle w:val="Caption"/>
      </w:pPr>
      <w:r>
        <w:t xml:space="preserve">Quadro </w:t>
      </w:r>
      <w:fldSimple w:instr=" SEQ Quadro \* ARABIC ">
        <w:r>
          <w:t>13</w:t>
        </w:r>
      </w:fldSimple>
      <w:r>
        <w:t xml:space="preserve"> – Falas do Orca nos demais formulários</w:t>
      </w:r>
    </w:p>
    <w:tbl>
      <w:tblPr>
        <w:tblStyle w:val="TableGrid"/>
        <w:tblW w:type="auto" w:w="0"/>
        <w:jc w:val="center"/>
        <w:tblLayout w:type="fixed"/>
        <w:tblLook w:firstColumn="1" w:firstRow="1" w:lastColumn="0" w:lastRow="0" w:noHBand="0" w:noVBand="1" w:val="04A0"/>
      </w:tblPr>
      <w:tblGrid>
        <w:gridCol w:w="2835"/>
        <w:gridCol w:w="6236"/>
      </w:tblGrid>
      <w:tr>
        <w:trPr>
          <w:tblHeader/>
        </w:trPr>
        <w:tc>
          <w:tcPr>
            <w:tcW w:type="dxa" w:w="2835"/>
            <w:shd w:val="clear" w:color="auto" w:fill="D9D9D9"/>
          </w:tcPr>
          <w:p>
            <w:pPr>
              <w:keepNext/>
              <w:spacing w:line="240" w:lineRule="auto"/>
              <w:ind w:firstLine="0"/>
              <w:jc w:val="center"/>
            </w:pPr>
            <w:r>
              <w:rPr>
                <w:b/>
                <w:sz w:val="18"/>
              </w:rPr>
              <w:t>Situação</w:t>
            </w:r>
          </w:p>
        </w:tc>
        <w:tc>
          <w:tcPr>
            <w:tcW w:type="dxa" w:w="6236"/>
            <w:shd w:val="clear" w:color="auto" w:fill="D9D9D9"/>
          </w:tcPr>
          <w:p>
            <w:pPr>
              <w:keepNext/>
              <w:spacing w:line="240" w:lineRule="auto"/>
              <w:ind w:firstLine="0"/>
              <w:jc w:val="center"/>
            </w:pPr>
            <w:r>
              <w:rPr>
                <w:b/>
                <w:sz w:val="18"/>
              </w:rPr>
              <w:t>Fala do Orca</w:t>
            </w:r>
          </w:p>
        </w:tc>
      </w:tr>
      <w:tr>
        <w:tc>
          <w:tcPr>
            <w:tcW w:type="dxa" w:w="2835"/>
          </w:tcPr>
          <w:p>
            <w:pPr>
              <w:keepNext/>
              <w:spacing w:line="240" w:lineRule="auto"/>
              <w:ind w:firstLine="0"/>
              <w:jc w:val="left"/>
            </w:pPr>
            <w:r>
              <w:rPr>
                <w:sz w:val="18"/>
              </w:rPr>
              <w:t>Editar animal: espécie (dado atual)</w:t>
            </w:r>
          </w:p>
        </w:tc>
        <w:tc>
          <w:tcPr>
            <w:tcW w:type="dxa" w:w="6236"/>
          </w:tcPr>
          <w:p>
            <w:pPr>
              <w:keepNext/>
              <w:spacing w:line="240" w:lineRule="auto"/>
              <w:ind w:firstLine="0"/>
              <w:jc w:val="left"/>
            </w:pPr>
            <w:r>
              <w:rPr>
                <w:sz w:val="18"/>
              </w:rPr>
              <w:t>Espécie (obrigatório) Gato. selecionado radio button</w:t>
            </w:r>
          </w:p>
        </w:tc>
      </w:tr>
      <w:tr>
        <w:tc>
          <w:tcPr>
            <w:tcW w:type="dxa" w:w="2835"/>
          </w:tcPr>
          <w:p>
            <w:pPr>
              <w:keepNext/>
              <w:spacing w:line="240" w:lineRule="auto"/>
              <w:ind w:firstLine="0"/>
              <w:jc w:val="left"/>
            </w:pPr>
            <w:r>
              <w:rPr>
                <w:sz w:val="18"/>
              </w:rPr>
              <w:t>Editar animal: idade após erro</w:t>
            </w:r>
          </w:p>
        </w:tc>
        <w:tc>
          <w:tcPr>
            <w:tcW w:type="dxa" w:w="6236"/>
          </w:tcPr>
          <w:p>
            <w:pPr>
              <w:keepNext/>
              <w:spacing w:line="240" w:lineRule="auto"/>
              <w:ind w:firstLine="0"/>
              <w:jc w:val="left"/>
            </w:pPr>
            <w:r>
              <w:rPr>
                <w:sz w:val="18"/>
              </w:rPr>
              <w:t>Idade (em anos) 40 spin button obrigatório. entrada inválida. De 0 a 30. ... ⚠ Informe uma idade entre 0 e 30 anos.</w:t>
            </w:r>
          </w:p>
        </w:tc>
      </w:tr>
      <w:tr>
        <w:tc>
          <w:tcPr>
            <w:tcW w:type="dxa" w:w="2835"/>
          </w:tcPr>
          <w:p>
            <w:pPr>
              <w:keepNext/>
              <w:spacing w:line="240" w:lineRule="auto"/>
              <w:ind w:firstLine="0"/>
              <w:jc w:val="left"/>
            </w:pPr>
            <w:r>
              <w:rPr>
                <w:sz w:val="18"/>
              </w:rPr>
              <w:t>Editar perfil: nova senha</w:t>
            </w:r>
          </w:p>
        </w:tc>
        <w:tc>
          <w:tcPr>
            <w:tcW w:type="dxa" w:w="6236"/>
          </w:tcPr>
          <w:p>
            <w:pPr>
              <w:keepNext/>
              <w:spacing w:line="240" w:lineRule="auto"/>
              <w:ind w:firstLine="0"/>
              <w:jc w:val="left"/>
            </w:pPr>
            <w:r>
              <w:rPr>
                <w:sz w:val="18"/>
              </w:rPr>
              <w:t>Nova senha password text. Opcional: deixe em branco para manter a senha atual. Mínimo de 6 caracteres.</w:t>
            </w:r>
          </w:p>
        </w:tc>
      </w:tr>
      <w:tr>
        <w:tc>
          <w:tcPr>
            <w:tcW w:type="dxa" w:w="2835"/>
          </w:tcPr>
          <w:p>
            <w:pPr>
              <w:keepNext/>
              <w:spacing w:line="240" w:lineRule="auto"/>
              <w:ind w:firstLine="0"/>
              <w:jc w:val="left"/>
            </w:pPr>
            <w:r>
              <w:rPr>
                <w:sz w:val="18"/>
              </w:rPr>
              <w:t>Editar perfil: página com erros</w:t>
            </w:r>
          </w:p>
        </w:tc>
        <w:tc>
          <w:tcPr>
            <w:tcW w:type="dxa" w:w="6236"/>
          </w:tcPr>
          <w:p>
            <w:pPr>
              <w:keepNext/>
              <w:spacing w:line="240" w:lineRule="auto"/>
              <w:ind w:firstLine="0"/>
              <w:jc w:val="left"/>
            </w:pPr>
            <w:r>
              <w:rPr>
                <w:sz w:val="18"/>
              </w:rPr>
              <w:t>notification. Corrija 4 campo(s) para continuar: • CEP: O CEP deve ter 8 dígitos, sem traço. • E-mail: ...</w:t>
            </w:r>
          </w:p>
        </w:tc>
      </w:tr>
      <w:tr>
        <w:tc>
          <w:tcPr>
            <w:tcW w:type="dxa" w:w="2835"/>
          </w:tcPr>
          <w:p>
            <w:pPr>
              <w:keepNext/>
              <w:spacing w:line="240" w:lineRule="auto"/>
              <w:ind w:firstLine="0"/>
              <w:jc w:val="left"/>
            </w:pPr>
            <w:r>
              <w:rPr>
                <w:sz w:val="18"/>
              </w:rPr>
              <w:t>Entrar: e-mail após erro</w:t>
            </w:r>
          </w:p>
        </w:tc>
        <w:tc>
          <w:tcPr>
            <w:tcW w:type="dxa" w:w="6236"/>
          </w:tcPr>
          <w:p>
            <w:pPr>
              <w:keepNext/>
              <w:spacing w:line="240" w:lineRule="auto"/>
              <w:ind w:firstLine="0"/>
              <w:jc w:val="left"/>
            </w:pPr>
            <w:r>
              <w:rPr>
                <w:sz w:val="18"/>
              </w:rPr>
              <w:t>E-mail entry abc obrigatório. entrada inválida. ⚠ Informe um e-mail válido, ex.: nome@dominio.com.</w:t>
            </w:r>
          </w:p>
        </w:tc>
      </w:tr>
      <w:tr>
        <w:tc>
          <w:tcPr>
            <w:tcW w:type="dxa" w:w="2835"/>
          </w:tcPr>
          <w:p>
            <w:pPr>
              <w:keepNext/>
              <w:spacing w:line="240" w:lineRule="auto"/>
              <w:ind w:firstLine="0"/>
              <w:jc w:val="left"/>
            </w:pPr>
            <w:r>
              <w:rPr>
                <w:sz w:val="18"/>
              </w:rPr>
              <w:t>Entrar: reCAPTCHA</w:t>
            </w:r>
          </w:p>
        </w:tc>
        <w:tc>
          <w:tcPr>
            <w:tcW w:type="dxa" w:w="6236"/>
          </w:tcPr>
          <w:p>
            <w:pPr>
              <w:keepNext/>
              <w:spacing w:line="240" w:lineRule="auto"/>
              <w:ind w:firstLine="0"/>
              <w:jc w:val="left"/>
            </w:pPr>
            <w:r>
              <w:rPr>
                <w:sz w:val="18"/>
              </w:rPr>
              <w:t>Não sou um robô check box não selecionada.</w:t>
            </w:r>
          </w:p>
        </w:tc>
      </w:tr>
      <w:tr>
        <w:tc>
          <w:tcPr>
            <w:tcW w:type="dxa" w:w="2835"/>
          </w:tcPr>
          <w:p>
            <w:pPr>
              <w:keepNext/>
              <w:spacing w:line="240" w:lineRule="auto"/>
              <w:ind w:firstLine="0"/>
              <w:jc w:val="left"/>
            </w:pPr>
            <w:r>
              <w:rPr>
                <w:sz w:val="18"/>
              </w:rPr>
              <w:t>Recuperar senha: e-mail</w:t>
            </w:r>
          </w:p>
        </w:tc>
        <w:tc>
          <w:tcPr>
            <w:tcW w:type="dxa" w:w="6236"/>
          </w:tcPr>
          <w:p>
            <w:pPr>
              <w:keepNext/>
              <w:spacing w:line="240" w:lineRule="auto"/>
              <w:ind w:firstLine="0"/>
              <w:jc w:val="left"/>
            </w:pPr>
            <w:r>
              <w:rPr>
                <w:sz w:val="18"/>
              </w:rPr>
              <w:t>E-mail entry obrigatório. Use o e-mail informado no seu cadastro.</w:t>
            </w:r>
          </w:p>
        </w:tc>
      </w:tr>
      <w:tr>
        <w:tc>
          <w:tcPr>
            <w:tcW w:type="dxa" w:w="2835"/>
          </w:tcPr>
          <w:p>
            <w:pPr>
              <w:keepNext/>
              <w:spacing w:line="240" w:lineRule="auto"/>
              <w:ind w:firstLine="0"/>
              <w:jc w:val="left"/>
            </w:pPr>
            <w:r>
              <w:rPr>
                <w:sz w:val="18"/>
              </w:rPr>
              <w:t>Redefinir senha: confirmação após erro</w:t>
            </w:r>
          </w:p>
        </w:tc>
        <w:tc>
          <w:tcPr>
            <w:tcW w:type="dxa" w:w="6236"/>
          </w:tcPr>
          <w:p>
            <w:pPr>
              <w:keepNext/>
              <w:spacing w:line="240" w:lineRule="auto"/>
              <w:ind w:firstLine="0"/>
              <w:jc w:val="left"/>
            </w:pPr>
            <w:r>
              <w:rPr>
                <w:sz w:val="18"/>
              </w:rPr>
              <w:t>Confirmar senha (obrigatório) password text. Repita a senha digitada acima. ⚠ As senhas não coincidem.</w:t>
            </w:r>
          </w:p>
        </w:tc>
      </w:tr>
    </w:tbl>
    <w:p>
      <w:pPr>
        <w:spacing w:line="240" w:lineRule="auto" w:after="240"/>
        <w:ind w:firstLine="0"/>
        <w:jc w:val="left"/>
      </w:pPr>
      <w:r>
        <w:rPr>
          <w:sz w:val="20"/>
        </w:rPr>
        <w:t>Fonte: Elaborado pelos autores (2026).</w:t>
      </w:r>
    </w:p>
    <w:p>
      <w:r>
        <w:rPr>
          <w:b w:val="0"/>
          <w:i w:val="0"/>
        </w:rPr>
        <w:t>Limitações: o teste foi feito com um único leitor de tela (Orca) e um navegador (Chrome), e a navegação foi automatizada (tecla Tab e foco programático), sem usuário real. Nos campos de arquivo, o Orca repete o rótulo por causa da forma como o Chrome expõe esse controle. Recomenda-se repetir o roteiro com o NVDA no Windows.</w:t>
      </w:r>
    </w:p>
    <w:p>
      <w:pPr>
        <w:pStyle w:val="Heading1"/>
      </w:pPr>
      <w:r>
        <w:t>9 OBSERVAÇÕES FORA DO ESCOPO DA NORMA</w:t>
      </w:r>
    </w:p>
    <w:p>
      <w:r>
        <w:rPr>
          <w:b w:val="0"/>
          <w:i w:val="0"/>
        </w:rPr>
        <w:t>Durante o trabalho foram identificados pontos que não pertencem à ISO 9241-17, mas afetam o sistema:</w:t>
      </w:r>
    </w:p>
    <w:p>
      <w:pPr>
        <w:ind w:left="1077" w:hanging="369"/>
        <w:jc w:val="left"/>
      </w:pPr>
      <w:r>
        <w:t xml:space="preserve">a) </w:t>
      </w:r>
      <w:r>
        <w:t>credenciais (senha do e-mail SMTP e chaves do reCAPTCHA) estão escritas diretamente em app.py; recomenda-se movê-las para variáveis de ambiente e revogá-las, e os valores não são reproduzidos neste relatório;</w:t>
      </w:r>
    </w:p>
    <w:p>
      <w:pPr>
        <w:ind w:left="1077" w:hanging="369"/>
        <w:jc w:val="left"/>
      </w:pPr>
      <w:r>
        <w:t xml:space="preserve">b) </w:t>
      </w:r>
      <w:r>
        <w:t>o texto da página de cadastro pedia que ONGs enviassem a senha por e-mail; o pedido foi removido;</w:t>
      </w:r>
    </w:p>
    <w:p>
      <w:pPr>
        <w:ind w:left="1077" w:hanging="369"/>
        <w:jc w:val="left"/>
      </w:pPr>
      <w:r>
        <w:t xml:space="preserve">c) </w:t>
      </w:r>
      <w:r>
        <w:t>problemas de segurança encontrados nas telas de acesso foram corrigidos junto: a redefinição de senha aceitava qualquer e-mail sem verificar o link enviado, qualquer ONG podia editar animais de outra e o login gravava a senha digitada no log do servidor;</w:t>
      </w:r>
    </w:p>
    <w:p>
      <w:pPr>
        <w:ind w:left="1077" w:hanging="369"/>
        <w:jc w:val="left"/>
      </w:pPr>
      <w:r>
        <w:t xml:space="preserve">d) </w:t>
      </w:r>
      <w:r>
        <w:t>a recuperação de senha só atende usuários adotantes; ONGs e administradores não têm esse fluxo;</w:t>
      </w:r>
    </w:p>
    <w:p>
      <w:pPr>
        <w:ind w:left="1077" w:hanging="369"/>
        <w:jc w:val="left"/>
      </w:pPr>
      <w:r>
        <w:t xml:space="preserve">e) </w:t>
      </w:r>
      <w:r>
        <w:t>a barra de navegação mostra "Cadastrar" e "Entrar" mesmo com usuário logado.</w:t>
      </w:r>
    </w:p>
    <w:p>
      <w:pPr>
        <w:pStyle w:val="Heading1"/>
      </w:pPr>
      <w:r>
        <w:t>10 CONSIDERAÇÕES FINAIS</w:t>
      </w:r>
    </w:p>
    <w:p>
      <w:r>
        <w:rPr>
          <w:b w:val="0"/>
          <w:i w:val="0"/>
        </w:rPr>
        <w:t>Dos 28 requisitos aplicáveis avaliados nos cadastros, 22 estavam não conformes, 4 parcialmente conformes e 1 conforme antes das correções. Os principais problemas eram de feedback (mensagens em inglês, erros silenciosos, ausência de confirmação), de sinalização (obrigatoriedade, formato e unidade não informados) e de escolha do tipo de campo. Após as correções, todos os requisitos aplicáveis passaram a ser atendidos nos três cadastros, e os formulários ganharam variedade de tipos de campo.</w:t>
      </w:r>
    </w:p>
    <w:p>
      <w:r>
        <w:rPr>
          <w:b w:val="0"/>
          <w:i w:val="0"/>
        </w:rPr>
        <w:t>O mesmo tratamento foi estendido às duas telas de edição e aos três formulários de acesso, que passaram a seguir o mesmo padrão de rótulos, ajuda, feedback e navegação, verificado no navegador e com o leitor de tela.</w:t>
      </w:r>
    </w:p>
    <w:p>
      <w:pPr>
        <w:pStyle w:val="Heading1"/>
        <w:jc w:val="center"/>
      </w:pPr>
      <w:r>
        <w:t>REFERÊNCIAS</w:t>
      </w:r>
    </w:p>
    <w:p>
      <w:pPr>
        <w:spacing w:line="240" w:lineRule="auto" w:after="240"/>
        <w:ind w:firstLine="0"/>
        <w:jc w:val="left"/>
      </w:pPr>
      <w:r>
        <w:t xml:space="preserve">INTERNATIONAL ORGANIZATION FOR STANDARDIZATION. </w:t>
      </w:r>
      <w:r>
        <w:rPr>
          <w:b/>
        </w:rPr>
        <w:t>ISO 9241-17</w:t>
      </w:r>
      <w:r>
        <w:t>: ergonomic requirements for office work with visual display terminals (VDTs): part 17: form filling dialogues. Geneva: ISO, 1998.</w:t>
      </w:r>
    </w:p>
    <w:p>
      <w:pPr>
        <w:spacing w:line="240" w:lineRule="auto" w:after="240"/>
        <w:ind w:firstLine="0"/>
        <w:jc w:val="left"/>
      </w:pPr>
      <w:r>
        <w:t xml:space="preserve">INTERNATIONAL ORGANIZATION FOR STANDARDIZATION. </w:t>
      </w:r>
      <w:r>
        <w:rPr>
          <w:b/>
        </w:rPr>
        <w:t>ISO 9241-143</w:t>
      </w:r>
      <w:r>
        <w:t>: ergonomics of human-system interaction: part 143: forms. Geneva: ISO, 2012.</w:t>
      </w:r>
    </w:p>
    <w:p>
      <w:pPr>
        <w:spacing w:line="240" w:lineRule="auto" w:after="240"/>
        <w:ind w:firstLine="0"/>
        <w:jc w:val="left"/>
      </w:pPr>
      <w:r>
        <w:t xml:space="preserve">WORLD WIDE WEB CONSORTIUM. </w:t>
      </w:r>
      <w:r>
        <w:rPr>
          <w:b/>
        </w:rPr>
        <w:t>Accessible Rich Internet Applications (WAI-ARIA) 1.2</w:t>
      </w:r>
      <w:r>
        <w:t>. [S. l.]: W3C, 2023. Disponível em: https://www.w3.org/TR/wai-aria-1.2/. Acesso em: 4 out. 2026.</w:t>
      </w:r>
    </w:p>
    <w:sectPr w:rsidR="00FC693F" w:rsidRPr="0006063C" w:rsidSect="00034616">
      <w:headerReference w:type="default" r:id="rId9"/>
      <w:pgSz w:w="11906" w:h="16838"/>
      <w:pgMar w:top="1701" w:right="1134" w:bottom="1134" w:left="1701" w:header="1134" w:footer="720" w:gutter="0"/>
      <w:cols w:space="720"/>
      <w:docGrid w:linePitch="360"/>
      <w:pgNumType w:start="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fldChar w:fldCharType="begin"/>
    </w:r>
    <w:r>
      <w:instrText> PAGE </w:instrText>
    </w:r>
    <w:r>
      <w:fldChar w:fldCharType="separate"/>
    </w:r>
    <w:r>
      <w:rPr>
        <w:sz w:val="20"/>
      </w:rPr>
      <w:t>8</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s="Arial" w:eastAsia="Arial"/>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360" w:line="360" w:lineRule="auto"/>
      <w:ind w:firstLine="0"/>
      <w:jc w:val="left"/>
      <w:outlineLvl w:val="0"/>
    </w:pPr>
    <w:rPr>
      <w:rFonts w:ascii="Arial" w:hAnsi="Arial" w:cs="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jc w:val="left"/>
      <w:outlineLvl w:val="1"/>
    </w:pPr>
    <w:rPr>
      <w:rFonts w:ascii="Arial" w:hAnsi="Arial" w:cs="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360" w:line="360" w:lineRule="auto"/>
      <w:ind w:firstLine="0"/>
      <w:jc w:val="left"/>
      <w:outlineLvl w:val="2"/>
    </w:pPr>
    <w:rPr>
      <w:rFonts w:ascii="Arial" w:hAnsi="Arial" w:cs="Arial" w:eastAsia="Arial"/>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40" w:after="80"/>
      <w:ind w:firstLine="0"/>
      <w:jc w:val="center"/>
    </w:pPr>
    <w:rPr>
      <w:rFonts w:ascii="Arial" w:hAnsi="Arial" w:cs="Arial" w:eastAsia="Arial"/>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